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31D1C" w14:textId="77777777" w:rsidR="00A10586" w:rsidRDefault="00000000">
      <w:pPr>
        <w:jc w:val="center"/>
        <w:rPr>
          <w:lang w:eastAsia="zh-CN"/>
        </w:rPr>
      </w:pPr>
      <w:proofErr w:type="gramStart"/>
      <w:r>
        <w:rPr>
          <w:b/>
          <w:sz w:val="36"/>
          <w:lang w:eastAsia="zh-CN"/>
        </w:rPr>
        <w:t>意优机器人</w:t>
      </w:r>
      <w:proofErr w:type="gramEnd"/>
      <w:r>
        <w:rPr>
          <w:b/>
          <w:sz w:val="36"/>
          <w:lang w:eastAsia="zh-CN"/>
        </w:rPr>
        <w:t xml:space="preserve"> PH </w:t>
      </w:r>
      <w:r>
        <w:rPr>
          <w:b/>
          <w:sz w:val="36"/>
          <w:lang w:eastAsia="zh-CN"/>
        </w:rPr>
        <w:t>系列谐波一体化关节模组参数整理</w:t>
      </w:r>
    </w:p>
    <w:p w14:paraId="2B706BA7" w14:textId="77777777" w:rsidR="00A10586" w:rsidRDefault="00000000">
      <w:pPr>
        <w:jc w:val="center"/>
      </w:pPr>
      <w:proofErr w:type="spellStart"/>
      <w:r>
        <w:rPr>
          <w:sz w:val="18"/>
        </w:rPr>
        <w:t>来源页面：</w:t>
      </w:r>
      <w:r>
        <w:rPr>
          <w:sz w:val="18"/>
        </w:rPr>
        <w:t>https</w:t>
      </w:r>
      <w:proofErr w:type="spellEnd"/>
      <w:r>
        <w:rPr>
          <w:sz w:val="18"/>
        </w:rPr>
        <w:t>://www.eyoubot.com/cp02.html</w:t>
      </w:r>
    </w:p>
    <w:p w14:paraId="12DEAD27" w14:textId="77777777" w:rsidR="00A10586" w:rsidRDefault="00000000">
      <w:pPr>
        <w:rPr>
          <w:lang w:eastAsia="zh-CN"/>
        </w:rPr>
      </w:pPr>
      <w:r>
        <w:rPr>
          <w:i/>
          <w:lang w:eastAsia="zh-CN"/>
        </w:rPr>
        <w:t>整理说明：本文档按网页中列出的</w:t>
      </w:r>
      <w:r>
        <w:rPr>
          <w:i/>
          <w:lang w:eastAsia="zh-CN"/>
        </w:rPr>
        <w:t xml:space="preserve"> PH08</w:t>
      </w:r>
      <w:r>
        <w:rPr>
          <w:i/>
          <w:lang w:eastAsia="zh-CN"/>
        </w:rPr>
        <w:t>、</w:t>
      </w:r>
      <w:r>
        <w:rPr>
          <w:i/>
          <w:lang w:eastAsia="zh-CN"/>
        </w:rPr>
        <w:t>PH11</w:t>
      </w:r>
      <w:r>
        <w:rPr>
          <w:i/>
          <w:lang w:eastAsia="zh-CN"/>
        </w:rPr>
        <w:t>、</w:t>
      </w:r>
      <w:r>
        <w:rPr>
          <w:i/>
          <w:lang w:eastAsia="zh-CN"/>
        </w:rPr>
        <w:t>PH14</w:t>
      </w:r>
      <w:r>
        <w:rPr>
          <w:i/>
          <w:lang w:eastAsia="zh-CN"/>
        </w:rPr>
        <w:t>、</w:t>
      </w:r>
      <w:r>
        <w:rPr>
          <w:i/>
          <w:lang w:eastAsia="zh-CN"/>
        </w:rPr>
        <w:t>PH17</w:t>
      </w:r>
      <w:r>
        <w:rPr>
          <w:i/>
          <w:lang w:eastAsia="zh-CN"/>
        </w:rPr>
        <w:t>、</w:t>
      </w:r>
      <w:r>
        <w:rPr>
          <w:i/>
          <w:lang w:eastAsia="zh-CN"/>
        </w:rPr>
        <w:t>PH20</w:t>
      </w:r>
      <w:r>
        <w:rPr>
          <w:i/>
          <w:lang w:eastAsia="zh-CN"/>
        </w:rPr>
        <w:t>、</w:t>
      </w:r>
      <w:r>
        <w:rPr>
          <w:i/>
          <w:lang w:eastAsia="zh-CN"/>
        </w:rPr>
        <w:t xml:space="preserve">PH25 </w:t>
      </w:r>
      <w:r>
        <w:rPr>
          <w:i/>
          <w:lang w:eastAsia="zh-CN"/>
        </w:rPr>
        <w:t>六个产品型号整理参数。网页图片资源为动态</w:t>
      </w:r>
      <w:r>
        <w:rPr>
          <w:i/>
          <w:lang w:eastAsia="zh-CN"/>
        </w:rPr>
        <w:t>/</w:t>
      </w:r>
      <w:proofErr w:type="gramStart"/>
      <w:r>
        <w:rPr>
          <w:i/>
          <w:lang w:eastAsia="zh-CN"/>
        </w:rPr>
        <w:t>外链资源</w:t>
      </w:r>
      <w:proofErr w:type="gramEnd"/>
      <w:r>
        <w:rPr>
          <w:i/>
          <w:lang w:eastAsia="zh-CN"/>
        </w:rPr>
        <w:t>，部分原图在当前环境中无法直接下载嵌入，因此正文保留了可识别的图片链接，并提供占位示意图用于排版。</w:t>
      </w:r>
    </w:p>
    <w:p w14:paraId="03A56F96" w14:textId="77777777" w:rsidR="00A10586" w:rsidRDefault="00000000">
      <w:pPr>
        <w:pStyle w:val="Heading1"/>
      </w:pPr>
      <w:r>
        <w:t xml:space="preserve">1. </w:t>
      </w:r>
      <w:proofErr w:type="spellStart"/>
      <w:r>
        <w:t>产品总览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  <w:gridCol w:w="1757"/>
      </w:tblGrid>
      <w:tr w:rsidR="00A10586" w14:paraId="0412CC85" w14:textId="77777777">
        <w:trPr>
          <w:jc w:val="center"/>
        </w:trPr>
        <w:tc>
          <w:tcPr>
            <w:tcW w:w="1757" w:type="dxa"/>
            <w:shd w:val="clear" w:color="auto" w:fill="D9EAF7"/>
            <w:vAlign w:val="center"/>
          </w:tcPr>
          <w:p w14:paraId="7CB68CBA" w14:textId="77777777" w:rsidR="00A10586" w:rsidRDefault="00000000">
            <w:r>
              <w:rPr>
                <w:b/>
                <w:sz w:val="18"/>
              </w:rPr>
              <w:t>型号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0241C777" w14:textId="77777777" w:rsidR="00A10586" w:rsidRDefault="00000000">
            <w:r>
              <w:rPr>
                <w:b/>
                <w:sz w:val="18"/>
              </w:rPr>
              <w:t>直径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308DD881" w14:textId="77777777" w:rsidR="00A10586" w:rsidRDefault="00000000">
            <w:r>
              <w:rPr>
                <w:b/>
                <w:sz w:val="18"/>
              </w:rPr>
              <w:t>内径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4CB79027" w14:textId="77777777" w:rsidR="00A10586" w:rsidRDefault="00000000">
            <w:r>
              <w:rPr>
                <w:b/>
                <w:sz w:val="18"/>
              </w:rPr>
              <w:t>工作电压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3921F6FE" w14:textId="77777777" w:rsidR="00A10586" w:rsidRDefault="00000000">
            <w:r>
              <w:rPr>
                <w:b/>
                <w:sz w:val="18"/>
              </w:rPr>
              <w:t>重量</w:t>
            </w:r>
          </w:p>
        </w:tc>
        <w:tc>
          <w:tcPr>
            <w:tcW w:w="1757" w:type="dxa"/>
            <w:shd w:val="clear" w:color="auto" w:fill="D9EAF7"/>
            <w:vAlign w:val="center"/>
          </w:tcPr>
          <w:p w14:paraId="670D4B68" w14:textId="77777777" w:rsidR="00A10586" w:rsidRDefault="00000000">
            <w:r>
              <w:rPr>
                <w:b/>
                <w:sz w:val="18"/>
              </w:rPr>
              <w:t>子型号</w:t>
            </w:r>
          </w:p>
        </w:tc>
      </w:tr>
      <w:tr w:rsidR="00A10586" w14:paraId="374A15C5" w14:textId="77777777">
        <w:trPr>
          <w:jc w:val="center"/>
        </w:trPr>
        <w:tc>
          <w:tcPr>
            <w:tcW w:w="1757" w:type="dxa"/>
            <w:vAlign w:val="center"/>
          </w:tcPr>
          <w:p w14:paraId="603CC7D5" w14:textId="77777777" w:rsidR="00A10586" w:rsidRDefault="00000000">
            <w:r>
              <w:rPr>
                <w:sz w:val="18"/>
              </w:rPr>
              <w:t>PH08</w:t>
            </w:r>
          </w:p>
        </w:tc>
        <w:tc>
          <w:tcPr>
            <w:tcW w:w="1757" w:type="dxa"/>
            <w:vAlign w:val="center"/>
          </w:tcPr>
          <w:p w14:paraId="16CB1517" w14:textId="77777777" w:rsidR="00A10586" w:rsidRDefault="00000000">
            <w:r>
              <w:rPr>
                <w:sz w:val="18"/>
              </w:rPr>
              <w:t>40mm</w:t>
            </w:r>
          </w:p>
        </w:tc>
        <w:tc>
          <w:tcPr>
            <w:tcW w:w="1757" w:type="dxa"/>
            <w:vAlign w:val="center"/>
          </w:tcPr>
          <w:p w14:paraId="07F4DD9D" w14:textId="77777777" w:rsidR="00A10586" w:rsidRDefault="00000000">
            <w:r>
              <w:rPr>
                <w:sz w:val="18"/>
              </w:rPr>
              <w:t>4.4mm</w:t>
            </w:r>
          </w:p>
        </w:tc>
        <w:tc>
          <w:tcPr>
            <w:tcW w:w="1757" w:type="dxa"/>
            <w:vAlign w:val="center"/>
          </w:tcPr>
          <w:p w14:paraId="57E683BC" w14:textId="77777777" w:rsidR="00A10586" w:rsidRDefault="00000000">
            <w:r>
              <w:rPr>
                <w:sz w:val="18"/>
              </w:rPr>
              <w:t>14V~42V</w:t>
            </w:r>
          </w:p>
        </w:tc>
        <w:tc>
          <w:tcPr>
            <w:tcW w:w="1757" w:type="dxa"/>
            <w:vAlign w:val="center"/>
          </w:tcPr>
          <w:p w14:paraId="4158A9E0" w14:textId="77777777" w:rsidR="00A10586" w:rsidRDefault="00000000">
            <w:r>
              <w:rPr>
                <w:sz w:val="18"/>
              </w:rPr>
              <w:t>186g</w:t>
            </w:r>
          </w:p>
        </w:tc>
        <w:tc>
          <w:tcPr>
            <w:tcW w:w="1757" w:type="dxa"/>
            <w:vAlign w:val="center"/>
          </w:tcPr>
          <w:p w14:paraId="0179C368" w14:textId="77777777" w:rsidR="00A10586" w:rsidRDefault="00000000">
            <w:r>
              <w:rPr>
                <w:sz w:val="18"/>
              </w:rPr>
              <w:t>PH08-51 / PH08-101</w:t>
            </w:r>
          </w:p>
        </w:tc>
      </w:tr>
      <w:tr w:rsidR="00A10586" w14:paraId="2E849C46" w14:textId="77777777">
        <w:trPr>
          <w:jc w:val="center"/>
        </w:trPr>
        <w:tc>
          <w:tcPr>
            <w:tcW w:w="1757" w:type="dxa"/>
            <w:vAlign w:val="center"/>
          </w:tcPr>
          <w:p w14:paraId="3031E7C2" w14:textId="77777777" w:rsidR="00A10586" w:rsidRDefault="00000000">
            <w:r>
              <w:rPr>
                <w:sz w:val="18"/>
              </w:rPr>
              <w:t>PH11</w:t>
            </w:r>
          </w:p>
        </w:tc>
        <w:tc>
          <w:tcPr>
            <w:tcW w:w="1757" w:type="dxa"/>
            <w:vAlign w:val="center"/>
          </w:tcPr>
          <w:p w14:paraId="0594BD78" w14:textId="77777777" w:rsidR="00A10586" w:rsidRDefault="00000000">
            <w:r>
              <w:rPr>
                <w:sz w:val="18"/>
              </w:rPr>
              <w:t>52mm</w:t>
            </w:r>
          </w:p>
        </w:tc>
        <w:tc>
          <w:tcPr>
            <w:tcW w:w="1757" w:type="dxa"/>
            <w:vAlign w:val="center"/>
          </w:tcPr>
          <w:p w14:paraId="36355CB7" w14:textId="77777777" w:rsidR="00A10586" w:rsidRDefault="00000000">
            <w:r>
              <w:rPr>
                <w:sz w:val="18"/>
              </w:rPr>
              <w:t>6mm</w:t>
            </w:r>
          </w:p>
        </w:tc>
        <w:tc>
          <w:tcPr>
            <w:tcW w:w="1757" w:type="dxa"/>
            <w:vAlign w:val="center"/>
          </w:tcPr>
          <w:p w14:paraId="3832B432" w14:textId="77777777" w:rsidR="00A10586" w:rsidRDefault="00000000">
            <w:r>
              <w:rPr>
                <w:sz w:val="18"/>
              </w:rPr>
              <w:t>24V~36V</w:t>
            </w:r>
          </w:p>
        </w:tc>
        <w:tc>
          <w:tcPr>
            <w:tcW w:w="1757" w:type="dxa"/>
            <w:vAlign w:val="center"/>
          </w:tcPr>
          <w:p w14:paraId="0C37A23B" w14:textId="77777777" w:rsidR="00A1058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400g</w:t>
            </w:r>
            <w:r>
              <w:rPr>
                <w:sz w:val="18"/>
                <w:lang w:eastAsia="zh-CN"/>
              </w:rPr>
              <w:t>（</w:t>
            </w:r>
            <w:proofErr w:type="gramStart"/>
            <w:r>
              <w:rPr>
                <w:sz w:val="18"/>
                <w:lang w:eastAsia="zh-CN"/>
              </w:rPr>
              <w:t>无抱闸</w:t>
            </w:r>
            <w:proofErr w:type="gramEnd"/>
            <w:r>
              <w:rPr>
                <w:sz w:val="18"/>
                <w:lang w:eastAsia="zh-CN"/>
              </w:rPr>
              <w:t>）</w:t>
            </w:r>
            <w:r>
              <w:rPr>
                <w:sz w:val="18"/>
                <w:lang w:eastAsia="zh-CN"/>
              </w:rPr>
              <w:t>/ 455g</w:t>
            </w:r>
            <w:r>
              <w:rPr>
                <w:sz w:val="18"/>
                <w:lang w:eastAsia="zh-CN"/>
              </w:rPr>
              <w:t>（带抱闸）</w:t>
            </w:r>
          </w:p>
        </w:tc>
        <w:tc>
          <w:tcPr>
            <w:tcW w:w="1757" w:type="dxa"/>
            <w:vAlign w:val="center"/>
          </w:tcPr>
          <w:p w14:paraId="4D577086" w14:textId="77777777" w:rsidR="00A10586" w:rsidRDefault="00000000">
            <w:r>
              <w:rPr>
                <w:sz w:val="18"/>
              </w:rPr>
              <w:t>PH11-51 / PH11-101</w:t>
            </w:r>
          </w:p>
        </w:tc>
      </w:tr>
      <w:tr w:rsidR="00A10586" w14:paraId="5B65F59F" w14:textId="77777777">
        <w:trPr>
          <w:jc w:val="center"/>
        </w:trPr>
        <w:tc>
          <w:tcPr>
            <w:tcW w:w="1757" w:type="dxa"/>
            <w:vAlign w:val="center"/>
          </w:tcPr>
          <w:p w14:paraId="306BE9DF" w14:textId="77777777" w:rsidR="00A10586" w:rsidRDefault="00000000">
            <w:r>
              <w:rPr>
                <w:sz w:val="18"/>
              </w:rPr>
              <w:t>PH14</w:t>
            </w:r>
          </w:p>
        </w:tc>
        <w:tc>
          <w:tcPr>
            <w:tcW w:w="1757" w:type="dxa"/>
            <w:vAlign w:val="center"/>
          </w:tcPr>
          <w:p w14:paraId="36F7CB95" w14:textId="77777777" w:rsidR="00A10586" w:rsidRDefault="00000000">
            <w:r>
              <w:rPr>
                <w:sz w:val="18"/>
              </w:rPr>
              <w:t>70mm</w:t>
            </w:r>
          </w:p>
        </w:tc>
        <w:tc>
          <w:tcPr>
            <w:tcW w:w="1757" w:type="dxa"/>
            <w:vAlign w:val="center"/>
          </w:tcPr>
          <w:p w14:paraId="5B49D61D" w14:textId="77777777" w:rsidR="00A10586" w:rsidRDefault="00000000">
            <w:r>
              <w:rPr>
                <w:sz w:val="18"/>
              </w:rPr>
              <w:t>10.8mm</w:t>
            </w:r>
          </w:p>
        </w:tc>
        <w:tc>
          <w:tcPr>
            <w:tcW w:w="1757" w:type="dxa"/>
            <w:vAlign w:val="center"/>
          </w:tcPr>
          <w:p w14:paraId="3AA7FF36" w14:textId="77777777" w:rsidR="00A10586" w:rsidRDefault="00000000">
            <w:r>
              <w:rPr>
                <w:sz w:val="18"/>
              </w:rPr>
              <w:t>24V~48V</w:t>
            </w:r>
          </w:p>
        </w:tc>
        <w:tc>
          <w:tcPr>
            <w:tcW w:w="1757" w:type="dxa"/>
            <w:vAlign w:val="center"/>
          </w:tcPr>
          <w:p w14:paraId="59F68AF0" w14:textId="77777777" w:rsidR="00A1058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906g</w:t>
            </w:r>
            <w:r>
              <w:rPr>
                <w:sz w:val="18"/>
                <w:lang w:eastAsia="zh-CN"/>
              </w:rPr>
              <w:t>（</w:t>
            </w:r>
            <w:proofErr w:type="gramStart"/>
            <w:r>
              <w:rPr>
                <w:sz w:val="18"/>
                <w:lang w:eastAsia="zh-CN"/>
              </w:rPr>
              <w:t>无抱闸</w:t>
            </w:r>
            <w:proofErr w:type="gramEnd"/>
            <w:r>
              <w:rPr>
                <w:sz w:val="18"/>
                <w:lang w:eastAsia="zh-CN"/>
              </w:rPr>
              <w:t>）</w:t>
            </w:r>
            <w:r>
              <w:rPr>
                <w:sz w:val="18"/>
                <w:lang w:eastAsia="zh-CN"/>
              </w:rPr>
              <w:t>/ 990g</w:t>
            </w:r>
            <w:r>
              <w:rPr>
                <w:sz w:val="18"/>
                <w:lang w:eastAsia="zh-CN"/>
              </w:rPr>
              <w:t>（带抱闸）</w:t>
            </w:r>
          </w:p>
        </w:tc>
        <w:tc>
          <w:tcPr>
            <w:tcW w:w="1757" w:type="dxa"/>
            <w:vAlign w:val="center"/>
          </w:tcPr>
          <w:p w14:paraId="623D0E99" w14:textId="77777777" w:rsidR="00A10586" w:rsidRDefault="00000000">
            <w:r>
              <w:rPr>
                <w:sz w:val="18"/>
              </w:rPr>
              <w:t>PH14-51 / PH14-101</w:t>
            </w:r>
          </w:p>
        </w:tc>
      </w:tr>
      <w:tr w:rsidR="00A10586" w14:paraId="5BF3AD35" w14:textId="77777777">
        <w:trPr>
          <w:jc w:val="center"/>
        </w:trPr>
        <w:tc>
          <w:tcPr>
            <w:tcW w:w="1757" w:type="dxa"/>
            <w:vAlign w:val="center"/>
          </w:tcPr>
          <w:p w14:paraId="718CC022" w14:textId="77777777" w:rsidR="00A10586" w:rsidRDefault="00000000">
            <w:r>
              <w:rPr>
                <w:sz w:val="18"/>
              </w:rPr>
              <w:t>PH17</w:t>
            </w:r>
          </w:p>
        </w:tc>
        <w:tc>
          <w:tcPr>
            <w:tcW w:w="1757" w:type="dxa"/>
            <w:vAlign w:val="center"/>
          </w:tcPr>
          <w:p w14:paraId="3FB3BD5B" w14:textId="77777777" w:rsidR="00A10586" w:rsidRDefault="00000000">
            <w:r>
              <w:rPr>
                <w:sz w:val="18"/>
              </w:rPr>
              <w:t>80mm</w:t>
            </w:r>
          </w:p>
        </w:tc>
        <w:tc>
          <w:tcPr>
            <w:tcW w:w="1757" w:type="dxa"/>
            <w:vAlign w:val="center"/>
          </w:tcPr>
          <w:p w14:paraId="6D742033" w14:textId="77777777" w:rsidR="00A10586" w:rsidRDefault="00000000">
            <w:r>
              <w:rPr>
                <w:sz w:val="18"/>
              </w:rPr>
              <w:t>10.8mm</w:t>
            </w:r>
          </w:p>
        </w:tc>
        <w:tc>
          <w:tcPr>
            <w:tcW w:w="1757" w:type="dxa"/>
            <w:vAlign w:val="center"/>
          </w:tcPr>
          <w:p w14:paraId="1B04440F" w14:textId="77777777" w:rsidR="00A10586" w:rsidRDefault="00000000">
            <w:r>
              <w:rPr>
                <w:sz w:val="18"/>
              </w:rPr>
              <w:t>24V~48V</w:t>
            </w:r>
          </w:p>
        </w:tc>
        <w:tc>
          <w:tcPr>
            <w:tcW w:w="1757" w:type="dxa"/>
            <w:vAlign w:val="center"/>
          </w:tcPr>
          <w:p w14:paraId="0DB3ACEC" w14:textId="77777777" w:rsidR="00A1058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1090g</w:t>
            </w:r>
            <w:r>
              <w:rPr>
                <w:sz w:val="18"/>
                <w:lang w:eastAsia="zh-CN"/>
              </w:rPr>
              <w:t>（</w:t>
            </w:r>
            <w:proofErr w:type="gramStart"/>
            <w:r>
              <w:rPr>
                <w:sz w:val="18"/>
                <w:lang w:eastAsia="zh-CN"/>
              </w:rPr>
              <w:t>无抱闸</w:t>
            </w:r>
            <w:proofErr w:type="gramEnd"/>
            <w:r>
              <w:rPr>
                <w:sz w:val="18"/>
                <w:lang w:eastAsia="zh-CN"/>
              </w:rPr>
              <w:t>）</w:t>
            </w:r>
            <w:r>
              <w:rPr>
                <w:sz w:val="18"/>
                <w:lang w:eastAsia="zh-CN"/>
              </w:rPr>
              <w:t>/ 1178g</w:t>
            </w:r>
            <w:r>
              <w:rPr>
                <w:sz w:val="18"/>
                <w:lang w:eastAsia="zh-CN"/>
              </w:rPr>
              <w:t>（带抱闸）</w:t>
            </w:r>
          </w:p>
        </w:tc>
        <w:tc>
          <w:tcPr>
            <w:tcW w:w="1757" w:type="dxa"/>
            <w:vAlign w:val="center"/>
          </w:tcPr>
          <w:p w14:paraId="40FD996C" w14:textId="77777777" w:rsidR="00A10586" w:rsidRDefault="00000000">
            <w:r>
              <w:rPr>
                <w:sz w:val="18"/>
              </w:rPr>
              <w:t>PH17-51 / PH17-101</w:t>
            </w:r>
          </w:p>
        </w:tc>
      </w:tr>
      <w:tr w:rsidR="00A10586" w14:paraId="6192746E" w14:textId="77777777">
        <w:trPr>
          <w:jc w:val="center"/>
        </w:trPr>
        <w:tc>
          <w:tcPr>
            <w:tcW w:w="1757" w:type="dxa"/>
            <w:vAlign w:val="center"/>
          </w:tcPr>
          <w:p w14:paraId="2E48B674" w14:textId="77777777" w:rsidR="00A10586" w:rsidRDefault="00000000">
            <w:r>
              <w:rPr>
                <w:sz w:val="18"/>
              </w:rPr>
              <w:t>PH20</w:t>
            </w:r>
          </w:p>
        </w:tc>
        <w:tc>
          <w:tcPr>
            <w:tcW w:w="1757" w:type="dxa"/>
            <w:vAlign w:val="center"/>
          </w:tcPr>
          <w:p w14:paraId="368C3EB5" w14:textId="77777777" w:rsidR="00A10586" w:rsidRDefault="00000000">
            <w:r>
              <w:rPr>
                <w:sz w:val="18"/>
              </w:rPr>
              <w:t>90mm</w:t>
            </w:r>
          </w:p>
        </w:tc>
        <w:tc>
          <w:tcPr>
            <w:tcW w:w="1757" w:type="dxa"/>
            <w:vAlign w:val="center"/>
          </w:tcPr>
          <w:p w14:paraId="3D4E72EE" w14:textId="77777777" w:rsidR="00A10586" w:rsidRDefault="00000000">
            <w:r>
              <w:rPr>
                <w:sz w:val="18"/>
              </w:rPr>
              <w:t>13mm</w:t>
            </w:r>
          </w:p>
        </w:tc>
        <w:tc>
          <w:tcPr>
            <w:tcW w:w="1757" w:type="dxa"/>
            <w:vAlign w:val="center"/>
          </w:tcPr>
          <w:p w14:paraId="059BF1C0" w14:textId="77777777" w:rsidR="00A10586" w:rsidRDefault="00000000">
            <w:r>
              <w:rPr>
                <w:sz w:val="18"/>
              </w:rPr>
              <w:t>24V~48V</w:t>
            </w:r>
          </w:p>
        </w:tc>
        <w:tc>
          <w:tcPr>
            <w:tcW w:w="1757" w:type="dxa"/>
            <w:vAlign w:val="center"/>
          </w:tcPr>
          <w:p w14:paraId="4A960BB2" w14:textId="77777777" w:rsidR="00A1058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1606g</w:t>
            </w:r>
            <w:r>
              <w:rPr>
                <w:sz w:val="18"/>
                <w:lang w:eastAsia="zh-CN"/>
              </w:rPr>
              <w:t>（</w:t>
            </w:r>
            <w:proofErr w:type="gramStart"/>
            <w:r>
              <w:rPr>
                <w:sz w:val="18"/>
                <w:lang w:eastAsia="zh-CN"/>
              </w:rPr>
              <w:t>无抱闸</w:t>
            </w:r>
            <w:proofErr w:type="gramEnd"/>
            <w:r>
              <w:rPr>
                <w:sz w:val="18"/>
                <w:lang w:eastAsia="zh-CN"/>
              </w:rPr>
              <w:t>）</w:t>
            </w:r>
            <w:r>
              <w:rPr>
                <w:sz w:val="18"/>
                <w:lang w:eastAsia="zh-CN"/>
              </w:rPr>
              <w:t>/ 1790g</w:t>
            </w:r>
            <w:r>
              <w:rPr>
                <w:sz w:val="18"/>
                <w:lang w:eastAsia="zh-CN"/>
              </w:rPr>
              <w:t>（带抱闸）</w:t>
            </w:r>
          </w:p>
        </w:tc>
        <w:tc>
          <w:tcPr>
            <w:tcW w:w="1757" w:type="dxa"/>
            <w:vAlign w:val="center"/>
          </w:tcPr>
          <w:p w14:paraId="794B874C" w14:textId="77777777" w:rsidR="00A10586" w:rsidRDefault="00000000">
            <w:r>
              <w:rPr>
                <w:sz w:val="18"/>
              </w:rPr>
              <w:t>PH20-81 / PH20-101 / PH20-121</w:t>
            </w:r>
          </w:p>
        </w:tc>
      </w:tr>
      <w:tr w:rsidR="00A10586" w14:paraId="36E97DE2" w14:textId="77777777">
        <w:trPr>
          <w:jc w:val="center"/>
        </w:trPr>
        <w:tc>
          <w:tcPr>
            <w:tcW w:w="1757" w:type="dxa"/>
            <w:vAlign w:val="center"/>
          </w:tcPr>
          <w:p w14:paraId="4A8989AF" w14:textId="77777777" w:rsidR="00A10586" w:rsidRDefault="00000000">
            <w:r>
              <w:rPr>
                <w:sz w:val="18"/>
              </w:rPr>
              <w:t>PH25</w:t>
            </w:r>
          </w:p>
        </w:tc>
        <w:tc>
          <w:tcPr>
            <w:tcW w:w="1757" w:type="dxa"/>
            <w:vAlign w:val="center"/>
          </w:tcPr>
          <w:p w14:paraId="1973E3BB" w14:textId="77777777" w:rsidR="00A10586" w:rsidRDefault="00000000">
            <w:r>
              <w:rPr>
                <w:sz w:val="18"/>
              </w:rPr>
              <w:t>110mm</w:t>
            </w:r>
          </w:p>
        </w:tc>
        <w:tc>
          <w:tcPr>
            <w:tcW w:w="1757" w:type="dxa"/>
            <w:vAlign w:val="center"/>
          </w:tcPr>
          <w:p w14:paraId="0DF438A8" w14:textId="77777777" w:rsidR="00A10586" w:rsidRDefault="00000000">
            <w:r>
              <w:rPr>
                <w:sz w:val="18"/>
              </w:rPr>
              <w:t>13mm</w:t>
            </w:r>
          </w:p>
        </w:tc>
        <w:tc>
          <w:tcPr>
            <w:tcW w:w="1757" w:type="dxa"/>
            <w:vAlign w:val="center"/>
          </w:tcPr>
          <w:p w14:paraId="6D2E2F97" w14:textId="77777777" w:rsidR="00A10586" w:rsidRDefault="00000000">
            <w:r>
              <w:rPr>
                <w:sz w:val="18"/>
              </w:rPr>
              <w:t>24V~48V</w:t>
            </w:r>
          </w:p>
        </w:tc>
        <w:tc>
          <w:tcPr>
            <w:tcW w:w="1757" w:type="dxa"/>
            <w:vAlign w:val="center"/>
          </w:tcPr>
          <w:p w14:paraId="1FE4944A" w14:textId="77777777" w:rsidR="00A10586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2600g</w:t>
            </w:r>
            <w:r>
              <w:rPr>
                <w:sz w:val="18"/>
                <w:lang w:eastAsia="zh-CN"/>
              </w:rPr>
              <w:t>（</w:t>
            </w:r>
            <w:proofErr w:type="gramStart"/>
            <w:r>
              <w:rPr>
                <w:sz w:val="18"/>
                <w:lang w:eastAsia="zh-CN"/>
              </w:rPr>
              <w:t>无抱闸</w:t>
            </w:r>
            <w:proofErr w:type="gramEnd"/>
            <w:r>
              <w:rPr>
                <w:sz w:val="18"/>
                <w:lang w:eastAsia="zh-CN"/>
              </w:rPr>
              <w:t>）</w:t>
            </w:r>
            <w:r>
              <w:rPr>
                <w:sz w:val="18"/>
                <w:lang w:eastAsia="zh-CN"/>
              </w:rPr>
              <w:t>/ 2780g</w:t>
            </w:r>
            <w:r>
              <w:rPr>
                <w:sz w:val="18"/>
                <w:lang w:eastAsia="zh-CN"/>
              </w:rPr>
              <w:t>（带抱闸）</w:t>
            </w:r>
          </w:p>
        </w:tc>
        <w:tc>
          <w:tcPr>
            <w:tcW w:w="1757" w:type="dxa"/>
            <w:vAlign w:val="center"/>
          </w:tcPr>
          <w:p w14:paraId="1F19AC08" w14:textId="77777777" w:rsidR="00A10586" w:rsidRDefault="00000000">
            <w:r>
              <w:rPr>
                <w:sz w:val="18"/>
              </w:rPr>
              <w:t>PH25-81 / PH25-101 / PH25-121</w:t>
            </w:r>
          </w:p>
        </w:tc>
      </w:tr>
    </w:tbl>
    <w:p w14:paraId="368F0BD0" w14:textId="77777777" w:rsidR="00A10586" w:rsidRDefault="00000000">
      <w:pPr>
        <w:pStyle w:val="Heading1"/>
      </w:pPr>
      <w:r>
        <w:t xml:space="preserve">2. </w:t>
      </w:r>
      <w:r>
        <w:t>通用产品特点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A10586" w14:paraId="5036BC80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28C4F3B2" w14:textId="77777777" w:rsidR="00A10586" w:rsidRDefault="00000000">
            <w:r>
              <w:rPr>
                <w:b/>
                <w:sz w:val="18"/>
              </w:rPr>
              <w:t>电机类型</w:t>
            </w:r>
          </w:p>
        </w:tc>
        <w:tc>
          <w:tcPr>
            <w:tcW w:w="2635" w:type="dxa"/>
            <w:vAlign w:val="center"/>
          </w:tcPr>
          <w:p w14:paraId="26C5B1EE" w14:textId="77777777" w:rsidR="00A10586" w:rsidRDefault="00000000">
            <w:r>
              <w:rPr>
                <w:sz w:val="18"/>
              </w:rPr>
              <w:t>内转子力矩电机</w:t>
            </w:r>
          </w:p>
        </w:tc>
        <w:tc>
          <w:tcPr>
            <w:tcW w:w="2635" w:type="dxa"/>
            <w:shd w:val="clear" w:color="auto" w:fill="EFEFEF"/>
            <w:vAlign w:val="center"/>
          </w:tcPr>
          <w:p w14:paraId="0947CF21" w14:textId="77777777" w:rsidR="00A10586" w:rsidRDefault="00000000">
            <w:r>
              <w:rPr>
                <w:b/>
                <w:sz w:val="18"/>
              </w:rPr>
              <w:t>编码器形式</w:t>
            </w:r>
          </w:p>
        </w:tc>
        <w:tc>
          <w:tcPr>
            <w:tcW w:w="2635" w:type="dxa"/>
            <w:vAlign w:val="center"/>
          </w:tcPr>
          <w:p w14:paraId="22E1EC66" w14:textId="77777777" w:rsidR="00A10586" w:rsidRDefault="00000000">
            <w:r>
              <w:rPr>
                <w:sz w:val="18"/>
              </w:rPr>
              <w:t>双磁编</w:t>
            </w:r>
          </w:p>
        </w:tc>
      </w:tr>
      <w:tr w:rsidR="00A10586" w14:paraId="412484F4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5EEA6439" w14:textId="77777777" w:rsidR="00A10586" w:rsidRDefault="00000000">
            <w:r>
              <w:rPr>
                <w:b/>
                <w:sz w:val="18"/>
              </w:rPr>
              <w:t>工作噪音</w:t>
            </w:r>
          </w:p>
        </w:tc>
        <w:tc>
          <w:tcPr>
            <w:tcW w:w="2635" w:type="dxa"/>
            <w:vAlign w:val="center"/>
          </w:tcPr>
          <w:p w14:paraId="6113C3DC" w14:textId="77777777" w:rsidR="00A10586" w:rsidRDefault="00000000">
            <w:r>
              <w:rPr>
                <w:sz w:val="18"/>
              </w:rPr>
              <w:t>＜</w:t>
            </w:r>
            <w:r>
              <w:rPr>
                <w:sz w:val="18"/>
              </w:rPr>
              <w:t>60 dB @30cm</w:t>
            </w:r>
          </w:p>
        </w:tc>
        <w:tc>
          <w:tcPr>
            <w:tcW w:w="2635" w:type="dxa"/>
            <w:shd w:val="clear" w:color="auto" w:fill="EFEFEF"/>
            <w:vAlign w:val="center"/>
          </w:tcPr>
          <w:p w14:paraId="4E4DB101" w14:textId="77777777" w:rsidR="00A10586" w:rsidRDefault="00000000">
            <w:r>
              <w:rPr>
                <w:b/>
                <w:sz w:val="18"/>
              </w:rPr>
              <w:t>编码器精度</w:t>
            </w:r>
          </w:p>
        </w:tc>
        <w:tc>
          <w:tcPr>
            <w:tcW w:w="2635" w:type="dxa"/>
            <w:vAlign w:val="center"/>
          </w:tcPr>
          <w:p w14:paraId="158C444A" w14:textId="77777777" w:rsidR="00A10586" w:rsidRDefault="00000000">
            <w:r>
              <w:rPr>
                <w:sz w:val="18"/>
              </w:rPr>
              <w:t>19bit</w:t>
            </w:r>
          </w:p>
        </w:tc>
      </w:tr>
      <w:tr w:rsidR="00A10586" w14:paraId="1A9F7FF2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310D55B7" w14:textId="77777777" w:rsidR="00A10586" w:rsidRDefault="00000000">
            <w:r>
              <w:rPr>
                <w:b/>
                <w:sz w:val="18"/>
              </w:rPr>
              <w:t>工作温度</w:t>
            </w:r>
          </w:p>
        </w:tc>
        <w:tc>
          <w:tcPr>
            <w:tcW w:w="2635" w:type="dxa"/>
            <w:vAlign w:val="center"/>
          </w:tcPr>
          <w:p w14:paraId="679E157C" w14:textId="77777777" w:rsidR="00A10586" w:rsidRDefault="00000000">
            <w:r>
              <w:rPr>
                <w:sz w:val="18"/>
              </w:rPr>
              <w:t>-20-80℃</w:t>
            </w:r>
          </w:p>
        </w:tc>
        <w:tc>
          <w:tcPr>
            <w:tcW w:w="2635" w:type="dxa"/>
            <w:shd w:val="clear" w:color="auto" w:fill="EFEFEF"/>
            <w:vAlign w:val="center"/>
          </w:tcPr>
          <w:p w14:paraId="36AB253E" w14:textId="77777777" w:rsidR="00A10586" w:rsidRDefault="00000000">
            <w:r>
              <w:rPr>
                <w:b/>
                <w:sz w:val="18"/>
              </w:rPr>
              <w:t>掉电抱闸</w:t>
            </w:r>
          </w:p>
        </w:tc>
        <w:tc>
          <w:tcPr>
            <w:tcW w:w="2635" w:type="dxa"/>
            <w:vAlign w:val="center"/>
          </w:tcPr>
          <w:p w14:paraId="5EC08447" w14:textId="77777777" w:rsidR="00A10586" w:rsidRDefault="00000000">
            <w:r>
              <w:rPr>
                <w:sz w:val="18"/>
              </w:rPr>
              <w:t>可选</w:t>
            </w:r>
          </w:p>
        </w:tc>
      </w:tr>
      <w:tr w:rsidR="00A10586" w14:paraId="7CD30B1C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73FC2CD2" w14:textId="77777777" w:rsidR="00A10586" w:rsidRDefault="00000000">
            <w:r>
              <w:rPr>
                <w:b/>
                <w:sz w:val="18"/>
              </w:rPr>
              <w:t>反向背隙</w:t>
            </w:r>
          </w:p>
        </w:tc>
        <w:tc>
          <w:tcPr>
            <w:tcW w:w="2635" w:type="dxa"/>
            <w:vAlign w:val="center"/>
          </w:tcPr>
          <w:p w14:paraId="2C506030" w14:textId="77777777" w:rsidR="00A10586" w:rsidRDefault="00000000">
            <w:r>
              <w:rPr>
                <w:sz w:val="18"/>
              </w:rPr>
              <w:t>15 arcsec</w:t>
            </w:r>
          </w:p>
        </w:tc>
        <w:tc>
          <w:tcPr>
            <w:tcW w:w="2635" w:type="dxa"/>
            <w:shd w:val="clear" w:color="auto" w:fill="EFEFEF"/>
            <w:vAlign w:val="center"/>
          </w:tcPr>
          <w:p w14:paraId="2286DA7F" w14:textId="77777777" w:rsidR="00A10586" w:rsidRDefault="00000000">
            <w:r>
              <w:rPr>
                <w:b/>
                <w:sz w:val="18"/>
              </w:rPr>
              <w:t>通信协议</w:t>
            </w:r>
          </w:p>
        </w:tc>
        <w:tc>
          <w:tcPr>
            <w:tcW w:w="2635" w:type="dxa"/>
            <w:vAlign w:val="center"/>
          </w:tcPr>
          <w:p w14:paraId="2A78F16F" w14:textId="77777777" w:rsidR="00A10586" w:rsidRDefault="00000000">
            <w:r>
              <w:rPr>
                <w:sz w:val="18"/>
              </w:rPr>
              <w:t>EtherCAT/CAN</w:t>
            </w:r>
          </w:p>
        </w:tc>
      </w:tr>
    </w:tbl>
    <w:p w14:paraId="475E1E91" w14:textId="77777777" w:rsidR="00A10586" w:rsidRDefault="00000000">
      <w:r>
        <w:br w:type="page"/>
      </w:r>
    </w:p>
    <w:p w14:paraId="00C78203" w14:textId="77777777" w:rsidR="00A10586" w:rsidRDefault="00000000">
      <w:pPr>
        <w:pStyle w:val="Heading1"/>
      </w:pPr>
      <w:r>
        <w:lastRenderedPageBreak/>
        <w:t>3. PH08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9"/>
        <w:gridCol w:w="5367"/>
      </w:tblGrid>
      <w:tr w:rsidR="00A10586" w14:paraId="26651FF5" w14:textId="77777777">
        <w:trPr>
          <w:jc w:val="center"/>
        </w:trPr>
        <w:tc>
          <w:tcPr>
            <w:tcW w:w="5270" w:type="dxa"/>
          </w:tcPr>
          <w:p w14:paraId="00D35EB2" w14:textId="77777777" w:rsidR="00A105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CEAF10" wp14:editId="031EBE80">
                  <wp:extent cx="3474720" cy="19545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08_placeholder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5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</w:tcPr>
          <w:p w14:paraId="47E48F95" w14:textId="77777777" w:rsidR="00A10586" w:rsidRDefault="00000000">
            <w:r>
              <w:rPr>
                <w:b/>
              </w:rPr>
              <w:t>基础信息</w:t>
            </w:r>
            <w:r>
              <w:rPr>
                <w:b/>
              </w:rPr>
              <w:br/>
            </w:r>
            <w:r>
              <w:t>直径：</w:t>
            </w:r>
            <w:r>
              <w:t>40mm</w:t>
            </w:r>
            <w:r>
              <w:br/>
            </w:r>
            <w:r>
              <w:t>内径：</w:t>
            </w:r>
            <w:r>
              <w:t>4.4mm</w:t>
            </w:r>
            <w:r>
              <w:br/>
            </w:r>
            <w:r>
              <w:t>工作电压：</w:t>
            </w:r>
            <w:r>
              <w:t>14V~42V</w:t>
            </w:r>
            <w:r>
              <w:br/>
            </w:r>
            <w:r>
              <w:t>重量：</w:t>
            </w:r>
            <w:r>
              <w:t>186g</w:t>
            </w:r>
            <w:r>
              <w:br/>
            </w:r>
            <w:r>
              <w:br/>
            </w:r>
            <w:r>
              <w:t>网页链接：</w:t>
            </w:r>
            <w:hyperlink r:id="rId7">
              <w:r>
                <w:rPr>
                  <w:color w:val="0563C1"/>
                  <w:u w:val="single"/>
                </w:rPr>
                <w:t>https://www.eyoubot.com/Exhibitions_product_detail_1/7.html</w:t>
              </w:r>
            </w:hyperlink>
            <w:r>
              <w:br/>
            </w:r>
            <w:r>
              <w:t>图纸链接：</w:t>
            </w:r>
            <w:hyperlink r:id="rId8">
              <w:r>
                <w:rPr>
                  <w:color w:val="0563C1"/>
                  <w:u w:val="single"/>
                </w:rPr>
                <w:t>打开原网页图纸</w:t>
              </w:r>
            </w:hyperlink>
          </w:p>
        </w:tc>
      </w:tr>
    </w:tbl>
    <w:p w14:paraId="1087B68D" w14:textId="77777777" w:rsidR="00A10586" w:rsidRDefault="00000000">
      <w:r>
        <w:t>产品参数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A10586" w14:paraId="4CCB38D7" w14:textId="77777777">
        <w:trPr>
          <w:jc w:val="center"/>
        </w:trPr>
        <w:tc>
          <w:tcPr>
            <w:tcW w:w="3513" w:type="dxa"/>
            <w:shd w:val="clear" w:color="auto" w:fill="D9EAF7"/>
            <w:vAlign w:val="center"/>
          </w:tcPr>
          <w:p w14:paraId="4172E9B5" w14:textId="77777777" w:rsidR="00A10586" w:rsidRDefault="00000000">
            <w:r>
              <w:rPr>
                <w:b/>
                <w:sz w:val="18"/>
              </w:rPr>
              <w:t>参数</w:t>
            </w:r>
          </w:p>
        </w:tc>
        <w:tc>
          <w:tcPr>
            <w:tcW w:w="3513" w:type="dxa"/>
            <w:shd w:val="clear" w:color="auto" w:fill="D9EAF7"/>
            <w:vAlign w:val="center"/>
          </w:tcPr>
          <w:p w14:paraId="707C9E37" w14:textId="77777777" w:rsidR="00A10586" w:rsidRDefault="00000000">
            <w:r>
              <w:rPr>
                <w:b/>
                <w:sz w:val="18"/>
              </w:rPr>
              <w:t>PH08-51</w:t>
            </w:r>
          </w:p>
        </w:tc>
        <w:tc>
          <w:tcPr>
            <w:tcW w:w="3513" w:type="dxa"/>
            <w:shd w:val="clear" w:color="auto" w:fill="D9EAF7"/>
            <w:vAlign w:val="center"/>
          </w:tcPr>
          <w:p w14:paraId="77CE9F89" w14:textId="77777777" w:rsidR="00A10586" w:rsidRDefault="00000000">
            <w:r>
              <w:rPr>
                <w:b/>
                <w:sz w:val="18"/>
              </w:rPr>
              <w:t>PH08-101</w:t>
            </w:r>
          </w:p>
        </w:tc>
      </w:tr>
      <w:tr w:rsidR="00A10586" w14:paraId="10576BE4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2B506381" w14:textId="77777777" w:rsidR="00A10586" w:rsidRDefault="00000000">
            <w:r>
              <w:rPr>
                <w:b/>
                <w:sz w:val="18"/>
              </w:rPr>
              <w:t>速比</w:t>
            </w:r>
          </w:p>
        </w:tc>
        <w:tc>
          <w:tcPr>
            <w:tcW w:w="3513" w:type="dxa"/>
            <w:vAlign w:val="center"/>
          </w:tcPr>
          <w:p w14:paraId="460605B5" w14:textId="77777777" w:rsidR="00A10586" w:rsidRDefault="00000000">
            <w:r>
              <w:rPr>
                <w:sz w:val="18"/>
              </w:rPr>
              <w:t>51</w:t>
            </w:r>
          </w:p>
        </w:tc>
        <w:tc>
          <w:tcPr>
            <w:tcW w:w="3513" w:type="dxa"/>
            <w:vAlign w:val="center"/>
          </w:tcPr>
          <w:p w14:paraId="7015D348" w14:textId="77777777" w:rsidR="00A10586" w:rsidRDefault="00000000">
            <w:r>
              <w:rPr>
                <w:sz w:val="18"/>
              </w:rPr>
              <w:t>101</w:t>
            </w:r>
          </w:p>
        </w:tc>
      </w:tr>
      <w:tr w:rsidR="00A10586" w14:paraId="428F1547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04D2D1B0" w14:textId="77777777" w:rsidR="00A10586" w:rsidRDefault="00000000">
            <w:r>
              <w:rPr>
                <w:b/>
                <w:sz w:val="18"/>
              </w:rPr>
              <w:t>额定功率</w:t>
            </w:r>
          </w:p>
        </w:tc>
        <w:tc>
          <w:tcPr>
            <w:tcW w:w="3513" w:type="dxa"/>
            <w:vAlign w:val="center"/>
          </w:tcPr>
          <w:p w14:paraId="26C307D5" w14:textId="77777777" w:rsidR="00A10586" w:rsidRDefault="00000000">
            <w:r>
              <w:rPr>
                <w:sz w:val="18"/>
              </w:rPr>
              <w:t>38W</w:t>
            </w:r>
          </w:p>
        </w:tc>
        <w:tc>
          <w:tcPr>
            <w:tcW w:w="3513" w:type="dxa"/>
            <w:vAlign w:val="center"/>
          </w:tcPr>
          <w:p w14:paraId="23104761" w14:textId="77777777" w:rsidR="00A10586" w:rsidRDefault="00000000">
            <w:r>
              <w:rPr>
                <w:sz w:val="18"/>
              </w:rPr>
              <w:t>35W</w:t>
            </w:r>
          </w:p>
        </w:tc>
      </w:tr>
      <w:tr w:rsidR="00A10586" w14:paraId="2D4C81F7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063011C0" w14:textId="77777777" w:rsidR="00A10586" w:rsidRDefault="00000000">
            <w:r>
              <w:rPr>
                <w:b/>
                <w:sz w:val="18"/>
              </w:rPr>
              <w:t>额定转速</w:t>
            </w:r>
          </w:p>
        </w:tc>
        <w:tc>
          <w:tcPr>
            <w:tcW w:w="3513" w:type="dxa"/>
            <w:vAlign w:val="center"/>
          </w:tcPr>
          <w:p w14:paraId="7D2594C4" w14:textId="77777777" w:rsidR="00A10586" w:rsidRDefault="00000000">
            <w:r>
              <w:rPr>
                <w:sz w:val="18"/>
              </w:rPr>
              <w:t>60rpm</w:t>
            </w:r>
          </w:p>
        </w:tc>
        <w:tc>
          <w:tcPr>
            <w:tcW w:w="3513" w:type="dxa"/>
            <w:vAlign w:val="center"/>
          </w:tcPr>
          <w:p w14:paraId="25C90EE1" w14:textId="77777777" w:rsidR="00A10586" w:rsidRDefault="00000000">
            <w:r>
              <w:rPr>
                <w:sz w:val="18"/>
              </w:rPr>
              <w:t>30rpm</w:t>
            </w:r>
          </w:p>
        </w:tc>
      </w:tr>
      <w:tr w:rsidR="00A10586" w14:paraId="1072372A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6B22AB5B" w14:textId="77777777" w:rsidR="00A10586" w:rsidRDefault="00000000">
            <w:r>
              <w:rPr>
                <w:b/>
                <w:sz w:val="18"/>
              </w:rPr>
              <w:t>额定扭矩</w:t>
            </w:r>
          </w:p>
        </w:tc>
        <w:tc>
          <w:tcPr>
            <w:tcW w:w="3513" w:type="dxa"/>
            <w:vAlign w:val="center"/>
          </w:tcPr>
          <w:p w14:paraId="2C14BEF7" w14:textId="77777777" w:rsidR="00A10586" w:rsidRDefault="00000000">
            <w:r>
              <w:rPr>
                <w:sz w:val="18"/>
              </w:rPr>
              <w:t>1.8Nm</w:t>
            </w:r>
          </w:p>
        </w:tc>
        <w:tc>
          <w:tcPr>
            <w:tcW w:w="3513" w:type="dxa"/>
            <w:vAlign w:val="center"/>
          </w:tcPr>
          <w:p w14:paraId="32EEDBC7" w14:textId="77777777" w:rsidR="00A10586" w:rsidRDefault="00000000">
            <w:r>
              <w:rPr>
                <w:sz w:val="18"/>
              </w:rPr>
              <w:t>2.4Nm</w:t>
            </w:r>
          </w:p>
        </w:tc>
      </w:tr>
      <w:tr w:rsidR="00A10586" w14:paraId="4954ACE6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08BAFFE2" w14:textId="77777777" w:rsidR="00A10586" w:rsidRDefault="00000000">
            <w:r>
              <w:rPr>
                <w:b/>
                <w:sz w:val="18"/>
              </w:rPr>
              <w:t>启停峰值扭矩</w:t>
            </w:r>
          </w:p>
        </w:tc>
        <w:tc>
          <w:tcPr>
            <w:tcW w:w="3513" w:type="dxa"/>
            <w:vAlign w:val="center"/>
          </w:tcPr>
          <w:p w14:paraId="08F7285E" w14:textId="77777777" w:rsidR="00A10586" w:rsidRDefault="00000000">
            <w:r>
              <w:rPr>
                <w:sz w:val="18"/>
              </w:rPr>
              <w:t>3.3Nm</w:t>
            </w:r>
          </w:p>
        </w:tc>
        <w:tc>
          <w:tcPr>
            <w:tcW w:w="3513" w:type="dxa"/>
            <w:vAlign w:val="center"/>
          </w:tcPr>
          <w:p w14:paraId="0CD45885" w14:textId="77777777" w:rsidR="00A10586" w:rsidRDefault="00000000">
            <w:r>
              <w:rPr>
                <w:sz w:val="18"/>
              </w:rPr>
              <w:t>4.8Nm</w:t>
            </w:r>
          </w:p>
        </w:tc>
      </w:tr>
      <w:tr w:rsidR="00A10586" w14:paraId="495D1199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5079D170" w14:textId="77777777" w:rsidR="00A10586" w:rsidRDefault="00000000">
            <w:r>
              <w:rPr>
                <w:b/>
                <w:sz w:val="18"/>
              </w:rPr>
              <w:t>平均负载最大扭矩</w:t>
            </w:r>
          </w:p>
        </w:tc>
        <w:tc>
          <w:tcPr>
            <w:tcW w:w="3513" w:type="dxa"/>
            <w:vAlign w:val="center"/>
          </w:tcPr>
          <w:p w14:paraId="6C64A661" w14:textId="77777777" w:rsidR="00A10586" w:rsidRDefault="00000000">
            <w:r>
              <w:rPr>
                <w:sz w:val="18"/>
              </w:rPr>
              <w:t>2.3Nm</w:t>
            </w:r>
          </w:p>
        </w:tc>
        <w:tc>
          <w:tcPr>
            <w:tcW w:w="3513" w:type="dxa"/>
            <w:vAlign w:val="center"/>
          </w:tcPr>
          <w:p w14:paraId="6C4FB845" w14:textId="77777777" w:rsidR="00A10586" w:rsidRDefault="00000000">
            <w:r>
              <w:rPr>
                <w:sz w:val="18"/>
              </w:rPr>
              <w:t>3.3Nm</w:t>
            </w:r>
          </w:p>
        </w:tc>
      </w:tr>
      <w:tr w:rsidR="00A10586" w14:paraId="490BD31C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1278EF08" w14:textId="77777777" w:rsidR="00A10586" w:rsidRDefault="00000000">
            <w:r>
              <w:rPr>
                <w:b/>
                <w:sz w:val="18"/>
              </w:rPr>
              <w:t>瞬时允许最大扭矩</w:t>
            </w:r>
          </w:p>
        </w:tc>
        <w:tc>
          <w:tcPr>
            <w:tcW w:w="3513" w:type="dxa"/>
            <w:vAlign w:val="center"/>
          </w:tcPr>
          <w:p w14:paraId="4476AE38" w14:textId="77777777" w:rsidR="00A10586" w:rsidRDefault="00000000">
            <w:r>
              <w:rPr>
                <w:sz w:val="18"/>
              </w:rPr>
              <w:t>6.6Nm</w:t>
            </w:r>
          </w:p>
        </w:tc>
        <w:tc>
          <w:tcPr>
            <w:tcW w:w="3513" w:type="dxa"/>
            <w:vAlign w:val="center"/>
          </w:tcPr>
          <w:p w14:paraId="1806698C" w14:textId="77777777" w:rsidR="00A10586" w:rsidRDefault="00000000">
            <w:r>
              <w:rPr>
                <w:sz w:val="18"/>
              </w:rPr>
              <w:t>9Nm</w:t>
            </w:r>
          </w:p>
        </w:tc>
      </w:tr>
    </w:tbl>
    <w:p w14:paraId="286B8EE0" w14:textId="77777777" w:rsidR="00A10586" w:rsidRDefault="00000000">
      <w:r>
        <w:br w:type="page"/>
      </w:r>
    </w:p>
    <w:p w14:paraId="4154FDFE" w14:textId="77777777" w:rsidR="00A10586" w:rsidRDefault="00000000">
      <w:pPr>
        <w:pStyle w:val="Heading1"/>
      </w:pPr>
      <w:r>
        <w:lastRenderedPageBreak/>
        <w:t>4. PH11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9"/>
        <w:gridCol w:w="5367"/>
      </w:tblGrid>
      <w:tr w:rsidR="00A10586" w14:paraId="0C4CC11C" w14:textId="77777777">
        <w:trPr>
          <w:jc w:val="center"/>
        </w:trPr>
        <w:tc>
          <w:tcPr>
            <w:tcW w:w="5270" w:type="dxa"/>
          </w:tcPr>
          <w:p w14:paraId="74A0D236" w14:textId="77777777" w:rsidR="00A105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D7EE521" wp14:editId="1828F869">
                  <wp:extent cx="3474720" cy="195453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11_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5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</w:tcPr>
          <w:p w14:paraId="58AD52C2" w14:textId="77777777" w:rsidR="00A10586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基础信息</w:t>
            </w:r>
            <w:r>
              <w:rPr>
                <w:b/>
                <w:lang w:eastAsia="zh-CN"/>
              </w:rPr>
              <w:br/>
            </w:r>
            <w:r>
              <w:rPr>
                <w:lang w:eastAsia="zh-CN"/>
              </w:rPr>
              <w:t>直径：</w:t>
            </w:r>
            <w:r>
              <w:rPr>
                <w:lang w:eastAsia="zh-CN"/>
              </w:rPr>
              <w:t>52mm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内径：</w:t>
            </w:r>
            <w:r>
              <w:rPr>
                <w:lang w:eastAsia="zh-CN"/>
              </w:rPr>
              <w:t>6mm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工作电压：</w:t>
            </w:r>
            <w:r>
              <w:rPr>
                <w:lang w:eastAsia="zh-CN"/>
              </w:rPr>
              <w:t>24V~36V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重量：</w:t>
            </w:r>
            <w:r>
              <w:rPr>
                <w:lang w:eastAsia="zh-CN"/>
              </w:rPr>
              <w:t>400g</w:t>
            </w:r>
            <w:r>
              <w:rPr>
                <w:lang w:eastAsia="zh-CN"/>
              </w:rPr>
              <w:t>（</w:t>
            </w:r>
            <w:proofErr w:type="gramStart"/>
            <w:r>
              <w:rPr>
                <w:lang w:eastAsia="zh-CN"/>
              </w:rPr>
              <w:t>无抱闸</w:t>
            </w:r>
            <w:proofErr w:type="gramEnd"/>
            <w:r>
              <w:rPr>
                <w:lang w:eastAsia="zh-CN"/>
              </w:rPr>
              <w:t>）</w:t>
            </w:r>
            <w:r>
              <w:rPr>
                <w:lang w:eastAsia="zh-CN"/>
              </w:rPr>
              <w:t>/ 455g</w:t>
            </w:r>
            <w:r>
              <w:rPr>
                <w:lang w:eastAsia="zh-CN"/>
              </w:rPr>
              <w:t>（带抱闸）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网页链接：</w:t>
            </w:r>
            <w:hyperlink r:id="rId10">
              <w:r>
                <w:rPr>
                  <w:color w:val="0563C1"/>
                  <w:u w:val="single"/>
                  <w:lang w:eastAsia="zh-CN"/>
                </w:rPr>
                <w:t>https://www.eyoubot.com/Exhibitions_product_detail_1/8.html</w:t>
              </w:r>
            </w:hyperlink>
            <w:r>
              <w:rPr>
                <w:lang w:eastAsia="zh-CN"/>
              </w:rPr>
              <w:br/>
            </w:r>
            <w:r>
              <w:rPr>
                <w:lang w:eastAsia="zh-CN"/>
              </w:rPr>
              <w:t>图纸链接：</w:t>
            </w:r>
            <w:r>
              <w:fldChar w:fldCharType="begin"/>
            </w:r>
            <w:r>
              <w:rPr>
                <w:lang w:eastAsia="zh-CN"/>
              </w:rPr>
              <w:instrText>HYPERLINK "https://omo-oss-image.thefastimg.com/portal-saas/pg2024061417363309350/cms/image/d8712395-8027-4603-9d06-a26627b0c8ce.png" \h</w:instrText>
            </w:r>
            <w:r>
              <w:fldChar w:fldCharType="separate"/>
            </w:r>
            <w:r>
              <w:rPr>
                <w:color w:val="0563C1"/>
                <w:u w:val="single"/>
                <w:lang w:eastAsia="zh-CN"/>
              </w:rPr>
              <w:t>打开原网页图纸</w:t>
            </w:r>
            <w:r>
              <w:fldChar w:fldCharType="end"/>
            </w:r>
          </w:p>
        </w:tc>
      </w:tr>
    </w:tbl>
    <w:p w14:paraId="77990079" w14:textId="77777777" w:rsidR="00A10586" w:rsidRDefault="00000000">
      <w:proofErr w:type="spellStart"/>
      <w:r>
        <w:t>产品参数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A10586" w14:paraId="3A1E4669" w14:textId="77777777">
        <w:trPr>
          <w:jc w:val="center"/>
        </w:trPr>
        <w:tc>
          <w:tcPr>
            <w:tcW w:w="3513" w:type="dxa"/>
            <w:shd w:val="clear" w:color="auto" w:fill="D9EAF7"/>
            <w:vAlign w:val="center"/>
          </w:tcPr>
          <w:p w14:paraId="43B40FBA" w14:textId="77777777" w:rsidR="00A10586" w:rsidRDefault="00000000">
            <w:r>
              <w:rPr>
                <w:b/>
                <w:sz w:val="18"/>
              </w:rPr>
              <w:t>参数</w:t>
            </w:r>
          </w:p>
        </w:tc>
        <w:tc>
          <w:tcPr>
            <w:tcW w:w="3513" w:type="dxa"/>
            <w:shd w:val="clear" w:color="auto" w:fill="D9EAF7"/>
            <w:vAlign w:val="center"/>
          </w:tcPr>
          <w:p w14:paraId="6DCC3074" w14:textId="77777777" w:rsidR="00A10586" w:rsidRDefault="00000000">
            <w:r>
              <w:rPr>
                <w:b/>
                <w:sz w:val="18"/>
              </w:rPr>
              <w:t>PH11-51</w:t>
            </w:r>
          </w:p>
        </w:tc>
        <w:tc>
          <w:tcPr>
            <w:tcW w:w="3513" w:type="dxa"/>
            <w:shd w:val="clear" w:color="auto" w:fill="D9EAF7"/>
            <w:vAlign w:val="center"/>
          </w:tcPr>
          <w:p w14:paraId="4D6BC2D5" w14:textId="77777777" w:rsidR="00A10586" w:rsidRDefault="00000000">
            <w:r>
              <w:rPr>
                <w:b/>
                <w:sz w:val="18"/>
              </w:rPr>
              <w:t>PH11-101</w:t>
            </w:r>
          </w:p>
        </w:tc>
      </w:tr>
      <w:tr w:rsidR="00A10586" w14:paraId="7DC636D6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36800C9A" w14:textId="77777777" w:rsidR="00A10586" w:rsidRDefault="00000000">
            <w:r>
              <w:rPr>
                <w:b/>
                <w:sz w:val="18"/>
              </w:rPr>
              <w:t>速比</w:t>
            </w:r>
          </w:p>
        </w:tc>
        <w:tc>
          <w:tcPr>
            <w:tcW w:w="3513" w:type="dxa"/>
            <w:vAlign w:val="center"/>
          </w:tcPr>
          <w:p w14:paraId="69703D58" w14:textId="77777777" w:rsidR="00A10586" w:rsidRDefault="00000000">
            <w:r>
              <w:rPr>
                <w:sz w:val="18"/>
              </w:rPr>
              <w:t>51</w:t>
            </w:r>
          </w:p>
        </w:tc>
        <w:tc>
          <w:tcPr>
            <w:tcW w:w="3513" w:type="dxa"/>
            <w:vAlign w:val="center"/>
          </w:tcPr>
          <w:p w14:paraId="11EE4B2A" w14:textId="77777777" w:rsidR="00A10586" w:rsidRDefault="00000000">
            <w:r>
              <w:rPr>
                <w:sz w:val="18"/>
              </w:rPr>
              <w:t>101</w:t>
            </w:r>
          </w:p>
        </w:tc>
      </w:tr>
      <w:tr w:rsidR="00A10586" w14:paraId="4242C704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3832B2DE" w14:textId="77777777" w:rsidR="00A10586" w:rsidRDefault="00000000">
            <w:r>
              <w:rPr>
                <w:b/>
                <w:sz w:val="18"/>
              </w:rPr>
              <w:t>额定功率</w:t>
            </w:r>
          </w:p>
        </w:tc>
        <w:tc>
          <w:tcPr>
            <w:tcW w:w="3513" w:type="dxa"/>
            <w:vAlign w:val="center"/>
          </w:tcPr>
          <w:p w14:paraId="0C04C3B2" w14:textId="77777777" w:rsidR="00A10586" w:rsidRDefault="00000000">
            <w:r>
              <w:rPr>
                <w:sz w:val="18"/>
              </w:rPr>
              <w:t>50W</w:t>
            </w:r>
          </w:p>
        </w:tc>
        <w:tc>
          <w:tcPr>
            <w:tcW w:w="3513" w:type="dxa"/>
            <w:vAlign w:val="center"/>
          </w:tcPr>
          <w:p w14:paraId="2DD43D5C" w14:textId="77777777" w:rsidR="00A10586" w:rsidRDefault="00000000">
            <w:r>
              <w:rPr>
                <w:sz w:val="18"/>
              </w:rPr>
              <w:t>50W</w:t>
            </w:r>
          </w:p>
        </w:tc>
      </w:tr>
      <w:tr w:rsidR="00A10586" w14:paraId="3AF12291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16D9C111" w14:textId="77777777" w:rsidR="00A10586" w:rsidRDefault="00000000">
            <w:r>
              <w:rPr>
                <w:b/>
                <w:sz w:val="18"/>
              </w:rPr>
              <w:t>额定转速</w:t>
            </w:r>
          </w:p>
        </w:tc>
        <w:tc>
          <w:tcPr>
            <w:tcW w:w="3513" w:type="dxa"/>
            <w:vAlign w:val="center"/>
          </w:tcPr>
          <w:p w14:paraId="3AD07022" w14:textId="77777777" w:rsidR="00A10586" w:rsidRDefault="00000000">
            <w:r>
              <w:rPr>
                <w:sz w:val="18"/>
              </w:rPr>
              <w:t>60rpm</w:t>
            </w:r>
          </w:p>
        </w:tc>
        <w:tc>
          <w:tcPr>
            <w:tcW w:w="3513" w:type="dxa"/>
            <w:vAlign w:val="center"/>
          </w:tcPr>
          <w:p w14:paraId="696AA2B6" w14:textId="77777777" w:rsidR="00A10586" w:rsidRDefault="00000000">
            <w:r>
              <w:rPr>
                <w:sz w:val="18"/>
              </w:rPr>
              <w:t>30rpm</w:t>
            </w:r>
          </w:p>
        </w:tc>
      </w:tr>
      <w:tr w:rsidR="00A10586" w14:paraId="6D49ECB6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4FC7F795" w14:textId="77777777" w:rsidR="00A10586" w:rsidRDefault="00000000">
            <w:r>
              <w:rPr>
                <w:b/>
                <w:sz w:val="18"/>
              </w:rPr>
              <w:t>额定扭矩</w:t>
            </w:r>
          </w:p>
        </w:tc>
        <w:tc>
          <w:tcPr>
            <w:tcW w:w="3513" w:type="dxa"/>
            <w:vAlign w:val="center"/>
          </w:tcPr>
          <w:p w14:paraId="4571DFFA" w14:textId="77777777" w:rsidR="00A10586" w:rsidRDefault="00000000">
            <w:r>
              <w:rPr>
                <w:sz w:val="18"/>
              </w:rPr>
              <w:t>3.5Nm</w:t>
            </w:r>
          </w:p>
        </w:tc>
        <w:tc>
          <w:tcPr>
            <w:tcW w:w="3513" w:type="dxa"/>
            <w:vAlign w:val="center"/>
          </w:tcPr>
          <w:p w14:paraId="3CAA5349" w14:textId="77777777" w:rsidR="00A10586" w:rsidRDefault="00000000">
            <w:r>
              <w:rPr>
                <w:sz w:val="18"/>
              </w:rPr>
              <w:t>5Nm</w:t>
            </w:r>
          </w:p>
        </w:tc>
      </w:tr>
      <w:tr w:rsidR="00A10586" w14:paraId="785A35ED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480AF01D" w14:textId="77777777" w:rsidR="00A10586" w:rsidRDefault="00000000">
            <w:r>
              <w:rPr>
                <w:b/>
                <w:sz w:val="18"/>
              </w:rPr>
              <w:t>启停峰值扭矩</w:t>
            </w:r>
          </w:p>
        </w:tc>
        <w:tc>
          <w:tcPr>
            <w:tcW w:w="3513" w:type="dxa"/>
            <w:vAlign w:val="center"/>
          </w:tcPr>
          <w:p w14:paraId="66AA54E3" w14:textId="77777777" w:rsidR="00A10586" w:rsidRDefault="00000000">
            <w:r>
              <w:rPr>
                <w:sz w:val="18"/>
              </w:rPr>
              <w:t>8.3Nm</w:t>
            </w:r>
          </w:p>
        </w:tc>
        <w:tc>
          <w:tcPr>
            <w:tcW w:w="3513" w:type="dxa"/>
            <w:vAlign w:val="center"/>
          </w:tcPr>
          <w:p w14:paraId="2F8765D4" w14:textId="77777777" w:rsidR="00A10586" w:rsidRDefault="00000000">
            <w:r>
              <w:rPr>
                <w:sz w:val="18"/>
              </w:rPr>
              <w:t>11Nm</w:t>
            </w:r>
          </w:p>
        </w:tc>
      </w:tr>
      <w:tr w:rsidR="00A10586" w14:paraId="33AD87D2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37D3C2FA" w14:textId="77777777" w:rsidR="00A10586" w:rsidRDefault="00000000">
            <w:r>
              <w:rPr>
                <w:b/>
                <w:sz w:val="18"/>
              </w:rPr>
              <w:t>平均负载最大扭矩</w:t>
            </w:r>
          </w:p>
        </w:tc>
        <w:tc>
          <w:tcPr>
            <w:tcW w:w="3513" w:type="dxa"/>
            <w:vAlign w:val="center"/>
          </w:tcPr>
          <w:p w14:paraId="51EBD0A7" w14:textId="77777777" w:rsidR="00A10586" w:rsidRDefault="00000000">
            <w:r>
              <w:rPr>
                <w:sz w:val="18"/>
              </w:rPr>
              <w:t>5.5Nm</w:t>
            </w:r>
          </w:p>
        </w:tc>
        <w:tc>
          <w:tcPr>
            <w:tcW w:w="3513" w:type="dxa"/>
            <w:vAlign w:val="center"/>
          </w:tcPr>
          <w:p w14:paraId="5EB07CB8" w14:textId="77777777" w:rsidR="00A10586" w:rsidRDefault="00000000">
            <w:r>
              <w:rPr>
                <w:sz w:val="18"/>
              </w:rPr>
              <w:t>8.8Nm</w:t>
            </w:r>
          </w:p>
        </w:tc>
      </w:tr>
      <w:tr w:rsidR="00A10586" w14:paraId="2CCC2F42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23404920" w14:textId="77777777" w:rsidR="00A10586" w:rsidRDefault="00000000">
            <w:r>
              <w:rPr>
                <w:b/>
                <w:sz w:val="18"/>
              </w:rPr>
              <w:t>瞬时允许最大扭矩</w:t>
            </w:r>
          </w:p>
        </w:tc>
        <w:tc>
          <w:tcPr>
            <w:tcW w:w="3513" w:type="dxa"/>
            <w:vAlign w:val="center"/>
          </w:tcPr>
          <w:p w14:paraId="74420F30" w14:textId="77777777" w:rsidR="00A10586" w:rsidRDefault="00000000">
            <w:r>
              <w:rPr>
                <w:sz w:val="18"/>
              </w:rPr>
              <w:t>17Nm</w:t>
            </w:r>
          </w:p>
        </w:tc>
        <w:tc>
          <w:tcPr>
            <w:tcW w:w="3513" w:type="dxa"/>
            <w:vAlign w:val="center"/>
          </w:tcPr>
          <w:p w14:paraId="254D97FB" w14:textId="77777777" w:rsidR="00A10586" w:rsidRDefault="00000000">
            <w:r>
              <w:rPr>
                <w:sz w:val="18"/>
              </w:rPr>
              <w:t>25Nm</w:t>
            </w:r>
          </w:p>
        </w:tc>
      </w:tr>
    </w:tbl>
    <w:p w14:paraId="099D89B7" w14:textId="77777777" w:rsidR="00A10586" w:rsidRDefault="00000000">
      <w:r>
        <w:br w:type="page"/>
      </w:r>
    </w:p>
    <w:p w14:paraId="7BB8EFE4" w14:textId="77777777" w:rsidR="00A10586" w:rsidRDefault="00000000">
      <w:pPr>
        <w:pStyle w:val="Heading1"/>
      </w:pPr>
      <w:r>
        <w:lastRenderedPageBreak/>
        <w:t>5. PH14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89"/>
        <w:gridCol w:w="5367"/>
      </w:tblGrid>
      <w:tr w:rsidR="00A10586" w14:paraId="471DD9FE" w14:textId="77777777">
        <w:trPr>
          <w:jc w:val="center"/>
        </w:trPr>
        <w:tc>
          <w:tcPr>
            <w:tcW w:w="5270" w:type="dxa"/>
          </w:tcPr>
          <w:p w14:paraId="00D809CC" w14:textId="77777777" w:rsidR="00A105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CEA151" wp14:editId="700FA412">
                  <wp:extent cx="3474720" cy="195453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14_placeholder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5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</w:tcPr>
          <w:p w14:paraId="7AFC9645" w14:textId="77777777" w:rsidR="00A10586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基础信息</w:t>
            </w:r>
            <w:r>
              <w:rPr>
                <w:b/>
                <w:lang w:eastAsia="zh-CN"/>
              </w:rPr>
              <w:br/>
            </w:r>
            <w:r>
              <w:rPr>
                <w:lang w:eastAsia="zh-CN"/>
              </w:rPr>
              <w:t>直径：</w:t>
            </w:r>
            <w:r>
              <w:rPr>
                <w:lang w:eastAsia="zh-CN"/>
              </w:rPr>
              <w:t>70mm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内径：</w:t>
            </w:r>
            <w:r>
              <w:rPr>
                <w:lang w:eastAsia="zh-CN"/>
              </w:rPr>
              <w:t>10.8mm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工作电压：</w:t>
            </w:r>
            <w:r>
              <w:rPr>
                <w:lang w:eastAsia="zh-CN"/>
              </w:rPr>
              <w:t>24V~48V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重量：</w:t>
            </w:r>
            <w:r>
              <w:rPr>
                <w:lang w:eastAsia="zh-CN"/>
              </w:rPr>
              <w:t>906g</w:t>
            </w:r>
            <w:r>
              <w:rPr>
                <w:lang w:eastAsia="zh-CN"/>
              </w:rPr>
              <w:t>（</w:t>
            </w:r>
            <w:proofErr w:type="gramStart"/>
            <w:r>
              <w:rPr>
                <w:lang w:eastAsia="zh-CN"/>
              </w:rPr>
              <w:t>无抱闸</w:t>
            </w:r>
            <w:proofErr w:type="gramEnd"/>
            <w:r>
              <w:rPr>
                <w:lang w:eastAsia="zh-CN"/>
              </w:rPr>
              <w:t>）</w:t>
            </w:r>
            <w:r>
              <w:rPr>
                <w:lang w:eastAsia="zh-CN"/>
              </w:rPr>
              <w:t>/ 990g</w:t>
            </w:r>
            <w:r>
              <w:rPr>
                <w:lang w:eastAsia="zh-CN"/>
              </w:rPr>
              <w:t>（带抱闸）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网页链接：</w:t>
            </w:r>
            <w:hyperlink r:id="rId12">
              <w:r>
                <w:rPr>
                  <w:color w:val="0563C1"/>
                  <w:u w:val="single"/>
                  <w:lang w:eastAsia="zh-CN"/>
                </w:rPr>
                <w:t>https://www.eyoubot.com/Exhibitions_product_detail_1/9.html</w:t>
              </w:r>
            </w:hyperlink>
            <w:r>
              <w:rPr>
                <w:lang w:eastAsia="zh-CN"/>
              </w:rPr>
              <w:br/>
            </w:r>
            <w:r>
              <w:rPr>
                <w:lang w:eastAsia="zh-CN"/>
              </w:rPr>
              <w:t>图纸链接：</w:t>
            </w:r>
            <w:r>
              <w:fldChar w:fldCharType="begin"/>
            </w:r>
            <w:r>
              <w:rPr>
                <w:lang w:eastAsia="zh-CN"/>
              </w:rPr>
              <w:instrText>HYPERLINK "https://omo-oss-image.thefastimg.com/portal-saas/pg2024061417363309350/cms/image/21b64c1e-4b9b-4956-a59c-ccf3b51d5c57.png" \h</w:instrText>
            </w:r>
            <w:r>
              <w:fldChar w:fldCharType="separate"/>
            </w:r>
            <w:r>
              <w:rPr>
                <w:color w:val="0563C1"/>
                <w:u w:val="single"/>
                <w:lang w:eastAsia="zh-CN"/>
              </w:rPr>
              <w:t>打开原网页图纸</w:t>
            </w:r>
            <w:r>
              <w:fldChar w:fldCharType="end"/>
            </w:r>
          </w:p>
        </w:tc>
      </w:tr>
    </w:tbl>
    <w:p w14:paraId="5F40AD21" w14:textId="77777777" w:rsidR="00A10586" w:rsidRDefault="00000000">
      <w:proofErr w:type="spellStart"/>
      <w:r>
        <w:t>产品参数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A10586" w14:paraId="646B17D0" w14:textId="77777777">
        <w:trPr>
          <w:jc w:val="center"/>
        </w:trPr>
        <w:tc>
          <w:tcPr>
            <w:tcW w:w="3513" w:type="dxa"/>
            <w:shd w:val="clear" w:color="auto" w:fill="D9EAF7"/>
            <w:vAlign w:val="center"/>
          </w:tcPr>
          <w:p w14:paraId="4F3EAC3F" w14:textId="77777777" w:rsidR="00A10586" w:rsidRDefault="00000000">
            <w:r>
              <w:rPr>
                <w:b/>
                <w:sz w:val="18"/>
              </w:rPr>
              <w:t>参数</w:t>
            </w:r>
          </w:p>
        </w:tc>
        <w:tc>
          <w:tcPr>
            <w:tcW w:w="3513" w:type="dxa"/>
            <w:shd w:val="clear" w:color="auto" w:fill="D9EAF7"/>
            <w:vAlign w:val="center"/>
          </w:tcPr>
          <w:p w14:paraId="3262BDE3" w14:textId="77777777" w:rsidR="00A10586" w:rsidRDefault="00000000">
            <w:r>
              <w:rPr>
                <w:b/>
                <w:sz w:val="18"/>
              </w:rPr>
              <w:t>PH14-51</w:t>
            </w:r>
          </w:p>
        </w:tc>
        <w:tc>
          <w:tcPr>
            <w:tcW w:w="3513" w:type="dxa"/>
            <w:shd w:val="clear" w:color="auto" w:fill="D9EAF7"/>
            <w:vAlign w:val="center"/>
          </w:tcPr>
          <w:p w14:paraId="111B6E81" w14:textId="77777777" w:rsidR="00A10586" w:rsidRDefault="00000000">
            <w:r>
              <w:rPr>
                <w:b/>
                <w:sz w:val="18"/>
              </w:rPr>
              <w:t>PH14-101</w:t>
            </w:r>
          </w:p>
        </w:tc>
      </w:tr>
      <w:tr w:rsidR="00A10586" w14:paraId="1403DE0F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7B7D754E" w14:textId="77777777" w:rsidR="00A10586" w:rsidRDefault="00000000">
            <w:r>
              <w:rPr>
                <w:b/>
                <w:sz w:val="18"/>
              </w:rPr>
              <w:t>速比</w:t>
            </w:r>
          </w:p>
        </w:tc>
        <w:tc>
          <w:tcPr>
            <w:tcW w:w="3513" w:type="dxa"/>
            <w:vAlign w:val="center"/>
          </w:tcPr>
          <w:p w14:paraId="170A1D03" w14:textId="77777777" w:rsidR="00A10586" w:rsidRDefault="00000000">
            <w:r>
              <w:rPr>
                <w:sz w:val="18"/>
              </w:rPr>
              <w:t>51</w:t>
            </w:r>
          </w:p>
        </w:tc>
        <w:tc>
          <w:tcPr>
            <w:tcW w:w="3513" w:type="dxa"/>
            <w:vAlign w:val="center"/>
          </w:tcPr>
          <w:p w14:paraId="7A07B050" w14:textId="77777777" w:rsidR="00A10586" w:rsidRDefault="00000000">
            <w:r>
              <w:rPr>
                <w:sz w:val="18"/>
              </w:rPr>
              <w:t>101</w:t>
            </w:r>
          </w:p>
        </w:tc>
      </w:tr>
      <w:tr w:rsidR="00A10586" w14:paraId="74FA570C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736A95A0" w14:textId="77777777" w:rsidR="00A10586" w:rsidRDefault="00000000">
            <w:r>
              <w:rPr>
                <w:b/>
                <w:sz w:val="18"/>
              </w:rPr>
              <w:t>额定功率</w:t>
            </w:r>
          </w:p>
        </w:tc>
        <w:tc>
          <w:tcPr>
            <w:tcW w:w="3513" w:type="dxa"/>
            <w:vAlign w:val="center"/>
          </w:tcPr>
          <w:p w14:paraId="5AFB1375" w14:textId="77777777" w:rsidR="00A10586" w:rsidRDefault="00000000">
            <w:r>
              <w:rPr>
                <w:sz w:val="18"/>
              </w:rPr>
              <w:t>80W</w:t>
            </w:r>
          </w:p>
        </w:tc>
        <w:tc>
          <w:tcPr>
            <w:tcW w:w="3513" w:type="dxa"/>
            <w:vAlign w:val="center"/>
          </w:tcPr>
          <w:p w14:paraId="6D2664EA" w14:textId="77777777" w:rsidR="00A10586" w:rsidRDefault="00000000">
            <w:r>
              <w:rPr>
                <w:sz w:val="18"/>
              </w:rPr>
              <w:t>80W</w:t>
            </w:r>
          </w:p>
        </w:tc>
      </w:tr>
      <w:tr w:rsidR="00A10586" w14:paraId="4159B357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42EA52E2" w14:textId="77777777" w:rsidR="00A10586" w:rsidRDefault="00000000">
            <w:r>
              <w:rPr>
                <w:b/>
                <w:sz w:val="18"/>
              </w:rPr>
              <w:t>额定转速</w:t>
            </w:r>
          </w:p>
        </w:tc>
        <w:tc>
          <w:tcPr>
            <w:tcW w:w="3513" w:type="dxa"/>
            <w:vAlign w:val="center"/>
          </w:tcPr>
          <w:p w14:paraId="327A74C1" w14:textId="77777777" w:rsidR="00A10586" w:rsidRDefault="00000000">
            <w:r>
              <w:rPr>
                <w:sz w:val="18"/>
              </w:rPr>
              <w:t>60rpm</w:t>
            </w:r>
          </w:p>
        </w:tc>
        <w:tc>
          <w:tcPr>
            <w:tcW w:w="3513" w:type="dxa"/>
            <w:vAlign w:val="center"/>
          </w:tcPr>
          <w:p w14:paraId="1EDDE2FC" w14:textId="77777777" w:rsidR="00A10586" w:rsidRDefault="00000000">
            <w:r>
              <w:rPr>
                <w:sz w:val="18"/>
              </w:rPr>
              <w:t>30rpm</w:t>
            </w:r>
          </w:p>
        </w:tc>
      </w:tr>
      <w:tr w:rsidR="00A10586" w14:paraId="134E6D99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2941E99F" w14:textId="77777777" w:rsidR="00A10586" w:rsidRDefault="00000000">
            <w:r>
              <w:rPr>
                <w:b/>
                <w:sz w:val="18"/>
              </w:rPr>
              <w:t>额定扭矩</w:t>
            </w:r>
          </w:p>
        </w:tc>
        <w:tc>
          <w:tcPr>
            <w:tcW w:w="3513" w:type="dxa"/>
            <w:vAlign w:val="center"/>
          </w:tcPr>
          <w:p w14:paraId="60AC4A82" w14:textId="77777777" w:rsidR="00A10586" w:rsidRDefault="00000000">
            <w:r>
              <w:rPr>
                <w:sz w:val="18"/>
              </w:rPr>
              <w:t>6.6Nm</w:t>
            </w:r>
          </w:p>
        </w:tc>
        <w:tc>
          <w:tcPr>
            <w:tcW w:w="3513" w:type="dxa"/>
            <w:vAlign w:val="center"/>
          </w:tcPr>
          <w:p w14:paraId="4CB33D95" w14:textId="77777777" w:rsidR="00A10586" w:rsidRDefault="00000000">
            <w:r>
              <w:rPr>
                <w:sz w:val="18"/>
              </w:rPr>
              <w:t>9.6Nm</w:t>
            </w:r>
          </w:p>
        </w:tc>
      </w:tr>
      <w:tr w:rsidR="00A10586" w14:paraId="5505289A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42CF52B6" w14:textId="77777777" w:rsidR="00A10586" w:rsidRDefault="00000000">
            <w:r>
              <w:rPr>
                <w:b/>
                <w:sz w:val="18"/>
              </w:rPr>
              <w:t>启停峰值扭矩</w:t>
            </w:r>
          </w:p>
        </w:tc>
        <w:tc>
          <w:tcPr>
            <w:tcW w:w="3513" w:type="dxa"/>
            <w:vAlign w:val="center"/>
          </w:tcPr>
          <w:p w14:paraId="26A4D893" w14:textId="77777777" w:rsidR="00A10586" w:rsidRDefault="00000000">
            <w:r>
              <w:rPr>
                <w:sz w:val="18"/>
              </w:rPr>
              <w:t>23Nm</w:t>
            </w:r>
          </w:p>
        </w:tc>
        <w:tc>
          <w:tcPr>
            <w:tcW w:w="3513" w:type="dxa"/>
            <w:vAlign w:val="center"/>
          </w:tcPr>
          <w:p w14:paraId="1D154BAF" w14:textId="77777777" w:rsidR="00A10586" w:rsidRDefault="00000000">
            <w:r>
              <w:rPr>
                <w:sz w:val="18"/>
              </w:rPr>
              <w:t>34Nm</w:t>
            </w:r>
          </w:p>
        </w:tc>
      </w:tr>
      <w:tr w:rsidR="00A10586" w14:paraId="2D7FCD57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41F38658" w14:textId="77777777" w:rsidR="00A10586" w:rsidRDefault="00000000">
            <w:r>
              <w:rPr>
                <w:b/>
                <w:sz w:val="18"/>
              </w:rPr>
              <w:t>平均负载最大扭矩</w:t>
            </w:r>
          </w:p>
        </w:tc>
        <w:tc>
          <w:tcPr>
            <w:tcW w:w="3513" w:type="dxa"/>
            <w:vAlign w:val="center"/>
          </w:tcPr>
          <w:p w14:paraId="3675B51C" w14:textId="77777777" w:rsidR="00A10586" w:rsidRDefault="00000000">
            <w:r>
              <w:rPr>
                <w:sz w:val="18"/>
              </w:rPr>
              <w:t>8.6Nm</w:t>
            </w:r>
          </w:p>
        </w:tc>
        <w:tc>
          <w:tcPr>
            <w:tcW w:w="3513" w:type="dxa"/>
            <w:vAlign w:val="center"/>
          </w:tcPr>
          <w:p w14:paraId="5CB1D686" w14:textId="77777777" w:rsidR="00A10586" w:rsidRDefault="00000000">
            <w:r>
              <w:rPr>
                <w:sz w:val="18"/>
              </w:rPr>
              <w:t>13.5Nm</w:t>
            </w:r>
          </w:p>
        </w:tc>
      </w:tr>
      <w:tr w:rsidR="00A10586" w14:paraId="464A25E6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1AF54359" w14:textId="77777777" w:rsidR="00A10586" w:rsidRDefault="00000000">
            <w:r>
              <w:rPr>
                <w:b/>
                <w:sz w:val="18"/>
              </w:rPr>
              <w:t>瞬时允许最大扭矩</w:t>
            </w:r>
          </w:p>
        </w:tc>
        <w:tc>
          <w:tcPr>
            <w:tcW w:w="3513" w:type="dxa"/>
            <w:vAlign w:val="center"/>
          </w:tcPr>
          <w:p w14:paraId="4E255E69" w14:textId="77777777" w:rsidR="00A10586" w:rsidRDefault="00000000">
            <w:r>
              <w:rPr>
                <w:sz w:val="18"/>
              </w:rPr>
              <w:t>43Nm</w:t>
            </w:r>
          </w:p>
        </w:tc>
        <w:tc>
          <w:tcPr>
            <w:tcW w:w="3513" w:type="dxa"/>
            <w:vAlign w:val="center"/>
          </w:tcPr>
          <w:p w14:paraId="0AA3BB03" w14:textId="77777777" w:rsidR="00A10586" w:rsidRDefault="00000000">
            <w:r>
              <w:rPr>
                <w:sz w:val="18"/>
              </w:rPr>
              <w:t>66Nm</w:t>
            </w:r>
          </w:p>
        </w:tc>
      </w:tr>
    </w:tbl>
    <w:p w14:paraId="5220C16F" w14:textId="77777777" w:rsidR="00A10586" w:rsidRDefault="00000000">
      <w:r>
        <w:br w:type="page"/>
      </w:r>
    </w:p>
    <w:p w14:paraId="4DA9A11B" w14:textId="77777777" w:rsidR="00A10586" w:rsidRDefault="00000000">
      <w:pPr>
        <w:pStyle w:val="Heading1"/>
      </w:pPr>
      <w:r>
        <w:lastRenderedPageBreak/>
        <w:t>6. PH17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37"/>
        <w:gridCol w:w="5419"/>
      </w:tblGrid>
      <w:tr w:rsidR="00A10586" w14:paraId="6D5D3EFC" w14:textId="77777777">
        <w:trPr>
          <w:jc w:val="center"/>
        </w:trPr>
        <w:tc>
          <w:tcPr>
            <w:tcW w:w="5270" w:type="dxa"/>
          </w:tcPr>
          <w:p w14:paraId="7F966438" w14:textId="77777777" w:rsidR="00A105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3164C4A" wp14:editId="29796F34">
                  <wp:extent cx="3474720" cy="195453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17_placehold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5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</w:tcPr>
          <w:p w14:paraId="478FA943" w14:textId="77777777" w:rsidR="00A10586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基础信息</w:t>
            </w:r>
            <w:r>
              <w:rPr>
                <w:b/>
                <w:lang w:eastAsia="zh-CN"/>
              </w:rPr>
              <w:br/>
            </w:r>
            <w:r>
              <w:rPr>
                <w:lang w:eastAsia="zh-CN"/>
              </w:rPr>
              <w:t>直径：</w:t>
            </w:r>
            <w:r>
              <w:rPr>
                <w:lang w:eastAsia="zh-CN"/>
              </w:rPr>
              <w:t>80mm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内径：</w:t>
            </w:r>
            <w:r>
              <w:rPr>
                <w:lang w:eastAsia="zh-CN"/>
              </w:rPr>
              <w:t>10.8mm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工作电压：</w:t>
            </w:r>
            <w:r>
              <w:rPr>
                <w:lang w:eastAsia="zh-CN"/>
              </w:rPr>
              <w:t>24V~48V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重量：</w:t>
            </w:r>
            <w:r>
              <w:rPr>
                <w:lang w:eastAsia="zh-CN"/>
              </w:rPr>
              <w:t>1090g</w:t>
            </w:r>
            <w:r>
              <w:rPr>
                <w:lang w:eastAsia="zh-CN"/>
              </w:rPr>
              <w:t>（</w:t>
            </w:r>
            <w:proofErr w:type="gramStart"/>
            <w:r>
              <w:rPr>
                <w:lang w:eastAsia="zh-CN"/>
              </w:rPr>
              <w:t>无抱闸</w:t>
            </w:r>
            <w:proofErr w:type="gramEnd"/>
            <w:r>
              <w:rPr>
                <w:lang w:eastAsia="zh-CN"/>
              </w:rPr>
              <w:t>）</w:t>
            </w:r>
            <w:r>
              <w:rPr>
                <w:lang w:eastAsia="zh-CN"/>
              </w:rPr>
              <w:t>/ 1178g</w:t>
            </w:r>
            <w:r>
              <w:rPr>
                <w:lang w:eastAsia="zh-CN"/>
              </w:rPr>
              <w:t>（带抱闸）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网页链接：</w:t>
            </w:r>
            <w:hyperlink r:id="rId14">
              <w:r>
                <w:rPr>
                  <w:color w:val="0563C1"/>
                  <w:u w:val="single"/>
                  <w:lang w:eastAsia="zh-CN"/>
                </w:rPr>
                <w:t>https://www.eyoubot.com/Exhibitions_product_detail_1/10.html</w:t>
              </w:r>
            </w:hyperlink>
            <w:r>
              <w:rPr>
                <w:lang w:eastAsia="zh-CN"/>
              </w:rPr>
              <w:br/>
            </w:r>
            <w:r>
              <w:rPr>
                <w:lang w:eastAsia="zh-CN"/>
              </w:rPr>
              <w:t>图纸链接：</w:t>
            </w:r>
            <w:r>
              <w:fldChar w:fldCharType="begin"/>
            </w:r>
            <w:r>
              <w:rPr>
                <w:lang w:eastAsia="zh-CN"/>
              </w:rPr>
              <w:instrText>HYPERLINK "https://omo-oss-image.thefastimg.com/portal-saas/pg2024061417363309350/cms/image/bf96b7ef-9b6a-4160-9d6a-a35b3c9f579e.png" \h</w:instrText>
            </w:r>
            <w:r>
              <w:fldChar w:fldCharType="separate"/>
            </w:r>
            <w:r>
              <w:rPr>
                <w:color w:val="0563C1"/>
                <w:u w:val="single"/>
                <w:lang w:eastAsia="zh-CN"/>
              </w:rPr>
              <w:t>打开原网页图纸</w:t>
            </w:r>
            <w:r>
              <w:fldChar w:fldCharType="end"/>
            </w:r>
          </w:p>
        </w:tc>
      </w:tr>
    </w:tbl>
    <w:p w14:paraId="2D464CF9" w14:textId="77777777" w:rsidR="00A10586" w:rsidRDefault="00000000">
      <w:proofErr w:type="spellStart"/>
      <w:r>
        <w:t>产品参数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A10586" w14:paraId="1A055177" w14:textId="77777777">
        <w:trPr>
          <w:jc w:val="center"/>
        </w:trPr>
        <w:tc>
          <w:tcPr>
            <w:tcW w:w="3513" w:type="dxa"/>
            <w:shd w:val="clear" w:color="auto" w:fill="D9EAF7"/>
            <w:vAlign w:val="center"/>
          </w:tcPr>
          <w:p w14:paraId="7D03B702" w14:textId="77777777" w:rsidR="00A10586" w:rsidRDefault="00000000">
            <w:r>
              <w:rPr>
                <w:b/>
                <w:sz w:val="18"/>
              </w:rPr>
              <w:t>参数</w:t>
            </w:r>
          </w:p>
        </w:tc>
        <w:tc>
          <w:tcPr>
            <w:tcW w:w="3513" w:type="dxa"/>
            <w:shd w:val="clear" w:color="auto" w:fill="D9EAF7"/>
            <w:vAlign w:val="center"/>
          </w:tcPr>
          <w:p w14:paraId="1290BDAB" w14:textId="77777777" w:rsidR="00A10586" w:rsidRDefault="00000000">
            <w:r>
              <w:rPr>
                <w:b/>
                <w:sz w:val="18"/>
              </w:rPr>
              <w:t>PH17-51</w:t>
            </w:r>
          </w:p>
        </w:tc>
        <w:tc>
          <w:tcPr>
            <w:tcW w:w="3513" w:type="dxa"/>
            <w:shd w:val="clear" w:color="auto" w:fill="D9EAF7"/>
            <w:vAlign w:val="center"/>
          </w:tcPr>
          <w:p w14:paraId="55C8F900" w14:textId="77777777" w:rsidR="00A10586" w:rsidRDefault="00000000">
            <w:r>
              <w:rPr>
                <w:b/>
                <w:sz w:val="18"/>
              </w:rPr>
              <w:t>PH17-101</w:t>
            </w:r>
          </w:p>
        </w:tc>
      </w:tr>
      <w:tr w:rsidR="00A10586" w14:paraId="57BF9F24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5912FB40" w14:textId="77777777" w:rsidR="00A10586" w:rsidRDefault="00000000">
            <w:r>
              <w:rPr>
                <w:b/>
                <w:sz w:val="18"/>
              </w:rPr>
              <w:t>速比</w:t>
            </w:r>
          </w:p>
        </w:tc>
        <w:tc>
          <w:tcPr>
            <w:tcW w:w="3513" w:type="dxa"/>
            <w:vAlign w:val="center"/>
          </w:tcPr>
          <w:p w14:paraId="483DA8DB" w14:textId="77777777" w:rsidR="00A10586" w:rsidRDefault="00000000">
            <w:r>
              <w:rPr>
                <w:sz w:val="18"/>
              </w:rPr>
              <w:t>51</w:t>
            </w:r>
          </w:p>
        </w:tc>
        <w:tc>
          <w:tcPr>
            <w:tcW w:w="3513" w:type="dxa"/>
            <w:vAlign w:val="center"/>
          </w:tcPr>
          <w:p w14:paraId="0083B4E6" w14:textId="77777777" w:rsidR="00A10586" w:rsidRDefault="00000000">
            <w:r>
              <w:rPr>
                <w:sz w:val="18"/>
              </w:rPr>
              <w:t>101</w:t>
            </w:r>
          </w:p>
        </w:tc>
      </w:tr>
      <w:tr w:rsidR="00A10586" w14:paraId="747155B4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6D48FBC6" w14:textId="77777777" w:rsidR="00A10586" w:rsidRDefault="00000000">
            <w:r>
              <w:rPr>
                <w:b/>
                <w:sz w:val="18"/>
              </w:rPr>
              <w:t>额定功率</w:t>
            </w:r>
          </w:p>
        </w:tc>
        <w:tc>
          <w:tcPr>
            <w:tcW w:w="3513" w:type="dxa"/>
            <w:vAlign w:val="center"/>
          </w:tcPr>
          <w:p w14:paraId="23EFBC1D" w14:textId="77777777" w:rsidR="00A10586" w:rsidRDefault="00000000">
            <w:r>
              <w:rPr>
                <w:sz w:val="18"/>
              </w:rPr>
              <w:t>170W</w:t>
            </w:r>
          </w:p>
        </w:tc>
        <w:tc>
          <w:tcPr>
            <w:tcW w:w="3513" w:type="dxa"/>
            <w:vAlign w:val="center"/>
          </w:tcPr>
          <w:p w14:paraId="3F106EA4" w14:textId="77777777" w:rsidR="00A10586" w:rsidRDefault="00000000">
            <w:r>
              <w:rPr>
                <w:sz w:val="18"/>
              </w:rPr>
              <w:t>170W</w:t>
            </w:r>
          </w:p>
        </w:tc>
      </w:tr>
      <w:tr w:rsidR="00A10586" w14:paraId="2C12FB6B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3AF1C936" w14:textId="77777777" w:rsidR="00A10586" w:rsidRDefault="00000000">
            <w:r>
              <w:rPr>
                <w:b/>
                <w:sz w:val="18"/>
              </w:rPr>
              <w:t>额定转速</w:t>
            </w:r>
          </w:p>
        </w:tc>
        <w:tc>
          <w:tcPr>
            <w:tcW w:w="3513" w:type="dxa"/>
            <w:vAlign w:val="center"/>
          </w:tcPr>
          <w:p w14:paraId="68C0E8F8" w14:textId="77777777" w:rsidR="00A10586" w:rsidRDefault="00000000">
            <w:r>
              <w:rPr>
                <w:sz w:val="18"/>
              </w:rPr>
              <w:t>60rpm</w:t>
            </w:r>
          </w:p>
        </w:tc>
        <w:tc>
          <w:tcPr>
            <w:tcW w:w="3513" w:type="dxa"/>
            <w:vAlign w:val="center"/>
          </w:tcPr>
          <w:p w14:paraId="4BB64F74" w14:textId="77777777" w:rsidR="00A10586" w:rsidRDefault="00000000">
            <w:r>
              <w:rPr>
                <w:sz w:val="18"/>
              </w:rPr>
              <w:t>30rpm</w:t>
            </w:r>
          </w:p>
        </w:tc>
      </w:tr>
      <w:tr w:rsidR="00A10586" w14:paraId="6B1EEDBD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6F440F63" w14:textId="77777777" w:rsidR="00A10586" w:rsidRDefault="00000000">
            <w:r>
              <w:rPr>
                <w:b/>
                <w:sz w:val="18"/>
              </w:rPr>
              <w:t>额定扭矩</w:t>
            </w:r>
          </w:p>
        </w:tc>
        <w:tc>
          <w:tcPr>
            <w:tcW w:w="3513" w:type="dxa"/>
            <w:vAlign w:val="center"/>
          </w:tcPr>
          <w:p w14:paraId="210F28CD" w14:textId="77777777" w:rsidR="00A10586" w:rsidRDefault="00000000">
            <w:r>
              <w:rPr>
                <w:sz w:val="18"/>
              </w:rPr>
              <w:t>19.8Nm</w:t>
            </w:r>
          </w:p>
        </w:tc>
        <w:tc>
          <w:tcPr>
            <w:tcW w:w="3513" w:type="dxa"/>
            <w:vAlign w:val="center"/>
          </w:tcPr>
          <w:p w14:paraId="5D9D003C" w14:textId="77777777" w:rsidR="00A10586" w:rsidRDefault="00000000">
            <w:r>
              <w:rPr>
                <w:sz w:val="18"/>
              </w:rPr>
              <w:t>30Nm</w:t>
            </w:r>
          </w:p>
        </w:tc>
      </w:tr>
      <w:tr w:rsidR="00A10586" w14:paraId="1CC38785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1C9353BD" w14:textId="77777777" w:rsidR="00A10586" w:rsidRDefault="00000000">
            <w:r>
              <w:rPr>
                <w:b/>
                <w:sz w:val="18"/>
              </w:rPr>
              <w:t>启停峰值扭矩</w:t>
            </w:r>
          </w:p>
        </w:tc>
        <w:tc>
          <w:tcPr>
            <w:tcW w:w="3513" w:type="dxa"/>
            <w:vAlign w:val="center"/>
          </w:tcPr>
          <w:p w14:paraId="5B0038AC" w14:textId="77777777" w:rsidR="00A10586" w:rsidRDefault="00000000">
            <w:r>
              <w:rPr>
                <w:sz w:val="18"/>
              </w:rPr>
              <w:t>42Nm</w:t>
            </w:r>
          </w:p>
        </w:tc>
        <w:tc>
          <w:tcPr>
            <w:tcW w:w="3513" w:type="dxa"/>
            <w:vAlign w:val="center"/>
          </w:tcPr>
          <w:p w14:paraId="328B1579" w14:textId="77777777" w:rsidR="00A10586" w:rsidRDefault="00000000">
            <w:r>
              <w:rPr>
                <w:sz w:val="18"/>
              </w:rPr>
              <w:t>66Nm</w:t>
            </w:r>
          </w:p>
        </w:tc>
      </w:tr>
      <w:tr w:rsidR="00A10586" w14:paraId="152E7874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1432B483" w14:textId="77777777" w:rsidR="00A10586" w:rsidRDefault="00000000">
            <w:r>
              <w:rPr>
                <w:b/>
                <w:sz w:val="18"/>
              </w:rPr>
              <w:t>平均负载最大扭矩</w:t>
            </w:r>
          </w:p>
        </w:tc>
        <w:tc>
          <w:tcPr>
            <w:tcW w:w="3513" w:type="dxa"/>
            <w:vAlign w:val="center"/>
          </w:tcPr>
          <w:p w14:paraId="7843CC18" w14:textId="77777777" w:rsidR="00A10586" w:rsidRDefault="00000000">
            <w:r>
              <w:rPr>
                <w:sz w:val="18"/>
              </w:rPr>
              <w:t>32Nm</w:t>
            </w:r>
          </w:p>
        </w:tc>
        <w:tc>
          <w:tcPr>
            <w:tcW w:w="3513" w:type="dxa"/>
            <w:vAlign w:val="center"/>
          </w:tcPr>
          <w:p w14:paraId="5BF9B1FF" w14:textId="77777777" w:rsidR="00A10586" w:rsidRDefault="00000000">
            <w:r>
              <w:rPr>
                <w:sz w:val="18"/>
              </w:rPr>
              <w:t>49Nm</w:t>
            </w:r>
          </w:p>
        </w:tc>
      </w:tr>
      <w:tr w:rsidR="00A10586" w14:paraId="41399223" w14:textId="77777777">
        <w:trPr>
          <w:jc w:val="center"/>
        </w:trPr>
        <w:tc>
          <w:tcPr>
            <w:tcW w:w="3513" w:type="dxa"/>
            <w:shd w:val="clear" w:color="auto" w:fill="EFEFEF"/>
            <w:vAlign w:val="center"/>
          </w:tcPr>
          <w:p w14:paraId="32CFB470" w14:textId="77777777" w:rsidR="00A10586" w:rsidRDefault="00000000">
            <w:r>
              <w:rPr>
                <w:b/>
                <w:sz w:val="18"/>
              </w:rPr>
              <w:t>瞬时允许最大扭矩</w:t>
            </w:r>
          </w:p>
        </w:tc>
        <w:tc>
          <w:tcPr>
            <w:tcW w:w="3513" w:type="dxa"/>
            <w:vAlign w:val="center"/>
          </w:tcPr>
          <w:p w14:paraId="6549EC4D" w14:textId="77777777" w:rsidR="00A10586" w:rsidRDefault="00000000">
            <w:r>
              <w:rPr>
                <w:sz w:val="18"/>
              </w:rPr>
              <w:t>86Nm</w:t>
            </w:r>
          </w:p>
        </w:tc>
        <w:tc>
          <w:tcPr>
            <w:tcW w:w="3513" w:type="dxa"/>
            <w:vAlign w:val="center"/>
          </w:tcPr>
          <w:p w14:paraId="5FFB27FA" w14:textId="77777777" w:rsidR="00A10586" w:rsidRDefault="00000000">
            <w:r>
              <w:rPr>
                <w:sz w:val="18"/>
              </w:rPr>
              <w:t>134Nm</w:t>
            </w:r>
          </w:p>
        </w:tc>
      </w:tr>
    </w:tbl>
    <w:p w14:paraId="2D9DF615" w14:textId="77777777" w:rsidR="00A10586" w:rsidRDefault="00000000">
      <w:r>
        <w:br w:type="page"/>
      </w:r>
    </w:p>
    <w:p w14:paraId="1FF64C16" w14:textId="77777777" w:rsidR="00A10586" w:rsidRDefault="00000000">
      <w:pPr>
        <w:pStyle w:val="Heading1"/>
      </w:pPr>
      <w:r>
        <w:lastRenderedPageBreak/>
        <w:t>7. PH20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37"/>
        <w:gridCol w:w="5419"/>
      </w:tblGrid>
      <w:tr w:rsidR="00A10586" w14:paraId="1BC21FE8" w14:textId="77777777">
        <w:trPr>
          <w:jc w:val="center"/>
        </w:trPr>
        <w:tc>
          <w:tcPr>
            <w:tcW w:w="5270" w:type="dxa"/>
          </w:tcPr>
          <w:p w14:paraId="46D1B445" w14:textId="77777777" w:rsidR="00A105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ABD9D6" wp14:editId="05D0A636">
                  <wp:extent cx="3474720" cy="195453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20_placehold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5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</w:tcPr>
          <w:p w14:paraId="75FD9175" w14:textId="77777777" w:rsidR="00A10586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基础信息</w:t>
            </w:r>
            <w:r>
              <w:rPr>
                <w:b/>
                <w:lang w:eastAsia="zh-CN"/>
              </w:rPr>
              <w:br/>
            </w:r>
            <w:r>
              <w:rPr>
                <w:lang w:eastAsia="zh-CN"/>
              </w:rPr>
              <w:t>直径：</w:t>
            </w:r>
            <w:r>
              <w:rPr>
                <w:lang w:eastAsia="zh-CN"/>
              </w:rPr>
              <w:t>90mm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内径：</w:t>
            </w:r>
            <w:r>
              <w:rPr>
                <w:lang w:eastAsia="zh-CN"/>
              </w:rPr>
              <w:t>13mm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工作电压：</w:t>
            </w:r>
            <w:r>
              <w:rPr>
                <w:lang w:eastAsia="zh-CN"/>
              </w:rPr>
              <w:t>24V~48V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重量：</w:t>
            </w:r>
            <w:r>
              <w:rPr>
                <w:lang w:eastAsia="zh-CN"/>
              </w:rPr>
              <w:t>1606g</w:t>
            </w:r>
            <w:r>
              <w:rPr>
                <w:lang w:eastAsia="zh-CN"/>
              </w:rPr>
              <w:t>（</w:t>
            </w:r>
            <w:proofErr w:type="gramStart"/>
            <w:r>
              <w:rPr>
                <w:lang w:eastAsia="zh-CN"/>
              </w:rPr>
              <w:t>无抱闸</w:t>
            </w:r>
            <w:proofErr w:type="gramEnd"/>
            <w:r>
              <w:rPr>
                <w:lang w:eastAsia="zh-CN"/>
              </w:rPr>
              <w:t>）</w:t>
            </w:r>
            <w:r>
              <w:rPr>
                <w:lang w:eastAsia="zh-CN"/>
              </w:rPr>
              <w:t>/ 1790g</w:t>
            </w:r>
            <w:r>
              <w:rPr>
                <w:lang w:eastAsia="zh-CN"/>
              </w:rPr>
              <w:t>（带抱闸）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网页链接：</w:t>
            </w:r>
            <w:hyperlink r:id="rId16">
              <w:r>
                <w:rPr>
                  <w:color w:val="0563C1"/>
                  <w:u w:val="single"/>
                  <w:lang w:eastAsia="zh-CN"/>
                </w:rPr>
                <w:t>https://www.eyoubot.com/Exhibitions_product_detail_1/11.html</w:t>
              </w:r>
            </w:hyperlink>
            <w:r>
              <w:rPr>
                <w:lang w:eastAsia="zh-CN"/>
              </w:rPr>
              <w:br/>
            </w:r>
            <w:r>
              <w:rPr>
                <w:lang w:eastAsia="zh-CN"/>
              </w:rPr>
              <w:t>图纸链接：</w:t>
            </w:r>
            <w:r>
              <w:fldChar w:fldCharType="begin"/>
            </w:r>
            <w:r>
              <w:rPr>
                <w:lang w:eastAsia="zh-CN"/>
              </w:rPr>
              <w:instrText>HYPERLINK "https://omo-oss-image.thefastimg.com/portal-saas/pg2024061417363309350/cms/image/380134c5-8e36-494d-9887-7e21aeabce7e.png" \h</w:instrText>
            </w:r>
            <w:r>
              <w:fldChar w:fldCharType="separate"/>
            </w:r>
            <w:r>
              <w:rPr>
                <w:color w:val="0563C1"/>
                <w:u w:val="single"/>
                <w:lang w:eastAsia="zh-CN"/>
              </w:rPr>
              <w:t>打开原网页图纸</w:t>
            </w:r>
            <w:r>
              <w:fldChar w:fldCharType="end"/>
            </w:r>
          </w:p>
        </w:tc>
      </w:tr>
    </w:tbl>
    <w:p w14:paraId="014EB810" w14:textId="77777777" w:rsidR="00A10586" w:rsidRDefault="00000000">
      <w:proofErr w:type="spellStart"/>
      <w:r>
        <w:t>产品参数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A10586" w14:paraId="4FF5333F" w14:textId="77777777">
        <w:trPr>
          <w:jc w:val="center"/>
        </w:trPr>
        <w:tc>
          <w:tcPr>
            <w:tcW w:w="2635" w:type="dxa"/>
            <w:shd w:val="clear" w:color="auto" w:fill="D9EAF7"/>
            <w:vAlign w:val="center"/>
          </w:tcPr>
          <w:p w14:paraId="43F7FACE" w14:textId="77777777" w:rsidR="00A10586" w:rsidRDefault="00000000">
            <w:r>
              <w:rPr>
                <w:b/>
                <w:sz w:val="18"/>
              </w:rPr>
              <w:t>参数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1B5D8522" w14:textId="77777777" w:rsidR="00A10586" w:rsidRDefault="00000000">
            <w:r>
              <w:rPr>
                <w:b/>
                <w:sz w:val="18"/>
              </w:rPr>
              <w:t>PH20-81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6DC9358D" w14:textId="77777777" w:rsidR="00A10586" w:rsidRDefault="00000000">
            <w:r>
              <w:rPr>
                <w:b/>
                <w:sz w:val="18"/>
              </w:rPr>
              <w:t>PH20-101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5B185802" w14:textId="77777777" w:rsidR="00A10586" w:rsidRDefault="00000000">
            <w:r>
              <w:rPr>
                <w:b/>
                <w:sz w:val="18"/>
              </w:rPr>
              <w:t>PH20-121</w:t>
            </w:r>
          </w:p>
        </w:tc>
      </w:tr>
      <w:tr w:rsidR="00A10586" w14:paraId="0B89DF80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0CBBCEA8" w14:textId="77777777" w:rsidR="00A10586" w:rsidRDefault="00000000">
            <w:r>
              <w:rPr>
                <w:b/>
                <w:sz w:val="18"/>
              </w:rPr>
              <w:t>速比</w:t>
            </w:r>
          </w:p>
        </w:tc>
        <w:tc>
          <w:tcPr>
            <w:tcW w:w="2635" w:type="dxa"/>
            <w:vAlign w:val="center"/>
          </w:tcPr>
          <w:p w14:paraId="1BF3C38C" w14:textId="77777777" w:rsidR="00A10586" w:rsidRDefault="00000000">
            <w:r>
              <w:rPr>
                <w:sz w:val="18"/>
              </w:rPr>
              <w:t>81</w:t>
            </w:r>
          </w:p>
        </w:tc>
        <w:tc>
          <w:tcPr>
            <w:tcW w:w="2635" w:type="dxa"/>
            <w:vAlign w:val="center"/>
          </w:tcPr>
          <w:p w14:paraId="71A19465" w14:textId="77777777" w:rsidR="00A10586" w:rsidRDefault="00000000">
            <w:r>
              <w:rPr>
                <w:sz w:val="18"/>
              </w:rPr>
              <w:t>101</w:t>
            </w:r>
          </w:p>
        </w:tc>
        <w:tc>
          <w:tcPr>
            <w:tcW w:w="2635" w:type="dxa"/>
            <w:vAlign w:val="center"/>
          </w:tcPr>
          <w:p w14:paraId="5EC6CBEB" w14:textId="77777777" w:rsidR="00A10586" w:rsidRDefault="00000000">
            <w:r>
              <w:rPr>
                <w:sz w:val="18"/>
              </w:rPr>
              <w:t>121</w:t>
            </w:r>
          </w:p>
        </w:tc>
      </w:tr>
      <w:tr w:rsidR="00A10586" w14:paraId="2D0AAFFD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434FDEE8" w14:textId="77777777" w:rsidR="00A10586" w:rsidRDefault="00000000">
            <w:r>
              <w:rPr>
                <w:b/>
                <w:sz w:val="18"/>
              </w:rPr>
              <w:t>额定功率</w:t>
            </w:r>
          </w:p>
        </w:tc>
        <w:tc>
          <w:tcPr>
            <w:tcW w:w="2635" w:type="dxa"/>
            <w:vAlign w:val="center"/>
          </w:tcPr>
          <w:p w14:paraId="6A2746F7" w14:textId="77777777" w:rsidR="00A10586" w:rsidRDefault="00000000">
            <w:r>
              <w:rPr>
                <w:sz w:val="18"/>
              </w:rPr>
              <w:t>210W</w:t>
            </w:r>
          </w:p>
        </w:tc>
        <w:tc>
          <w:tcPr>
            <w:tcW w:w="2635" w:type="dxa"/>
            <w:vAlign w:val="center"/>
          </w:tcPr>
          <w:p w14:paraId="7FDA6604" w14:textId="77777777" w:rsidR="00A10586" w:rsidRDefault="00000000">
            <w:r>
              <w:rPr>
                <w:sz w:val="18"/>
              </w:rPr>
              <w:t>210W</w:t>
            </w:r>
          </w:p>
        </w:tc>
        <w:tc>
          <w:tcPr>
            <w:tcW w:w="2635" w:type="dxa"/>
            <w:vAlign w:val="center"/>
          </w:tcPr>
          <w:p w14:paraId="7888A40E" w14:textId="77777777" w:rsidR="00A10586" w:rsidRDefault="00000000">
            <w:r>
              <w:rPr>
                <w:sz w:val="18"/>
              </w:rPr>
              <w:t>210W</w:t>
            </w:r>
          </w:p>
        </w:tc>
      </w:tr>
      <w:tr w:rsidR="00A10586" w14:paraId="2ECEFA84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0E0E3CFA" w14:textId="77777777" w:rsidR="00A10586" w:rsidRDefault="00000000">
            <w:r>
              <w:rPr>
                <w:b/>
                <w:sz w:val="18"/>
              </w:rPr>
              <w:t>额定转速</w:t>
            </w:r>
          </w:p>
        </w:tc>
        <w:tc>
          <w:tcPr>
            <w:tcW w:w="2635" w:type="dxa"/>
            <w:vAlign w:val="center"/>
          </w:tcPr>
          <w:p w14:paraId="534601E9" w14:textId="77777777" w:rsidR="00A10586" w:rsidRDefault="00000000">
            <w:r>
              <w:rPr>
                <w:sz w:val="18"/>
              </w:rPr>
              <w:t>26rpm</w:t>
            </w:r>
          </w:p>
        </w:tc>
        <w:tc>
          <w:tcPr>
            <w:tcW w:w="2635" w:type="dxa"/>
            <w:vAlign w:val="center"/>
          </w:tcPr>
          <w:p w14:paraId="3FC41F3C" w14:textId="77777777" w:rsidR="00A10586" w:rsidRDefault="00000000">
            <w:r>
              <w:rPr>
                <w:sz w:val="18"/>
              </w:rPr>
              <w:t>22rpm</w:t>
            </w:r>
          </w:p>
        </w:tc>
        <w:tc>
          <w:tcPr>
            <w:tcW w:w="2635" w:type="dxa"/>
            <w:vAlign w:val="center"/>
          </w:tcPr>
          <w:p w14:paraId="61EF2799" w14:textId="77777777" w:rsidR="00A10586" w:rsidRDefault="00000000">
            <w:r>
              <w:rPr>
                <w:sz w:val="18"/>
              </w:rPr>
              <w:t>18rpm</w:t>
            </w:r>
          </w:p>
        </w:tc>
      </w:tr>
      <w:tr w:rsidR="00A10586" w14:paraId="6985ECE2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556D5CF0" w14:textId="77777777" w:rsidR="00A10586" w:rsidRDefault="00000000">
            <w:r>
              <w:rPr>
                <w:b/>
                <w:sz w:val="18"/>
              </w:rPr>
              <w:t>额定扭矩</w:t>
            </w:r>
          </w:p>
        </w:tc>
        <w:tc>
          <w:tcPr>
            <w:tcW w:w="2635" w:type="dxa"/>
            <w:vAlign w:val="center"/>
          </w:tcPr>
          <w:p w14:paraId="5F934BDC" w14:textId="77777777" w:rsidR="00A10586" w:rsidRDefault="00000000">
            <w:r>
              <w:rPr>
                <w:sz w:val="18"/>
              </w:rPr>
              <w:t>42Nm</w:t>
            </w:r>
          </w:p>
        </w:tc>
        <w:tc>
          <w:tcPr>
            <w:tcW w:w="2635" w:type="dxa"/>
            <w:vAlign w:val="center"/>
          </w:tcPr>
          <w:p w14:paraId="30D22D9C" w14:textId="77777777" w:rsidR="00A10586" w:rsidRDefault="00000000">
            <w:r>
              <w:rPr>
                <w:sz w:val="18"/>
              </w:rPr>
              <w:t>50Nm</w:t>
            </w:r>
          </w:p>
        </w:tc>
        <w:tc>
          <w:tcPr>
            <w:tcW w:w="2635" w:type="dxa"/>
            <w:vAlign w:val="center"/>
          </w:tcPr>
          <w:p w14:paraId="0A2C88BA" w14:textId="77777777" w:rsidR="00A10586" w:rsidRDefault="00000000">
            <w:r>
              <w:rPr>
                <w:sz w:val="18"/>
              </w:rPr>
              <w:t>50Nm</w:t>
            </w:r>
          </w:p>
        </w:tc>
      </w:tr>
      <w:tr w:rsidR="00A10586" w14:paraId="2D6AC9CC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51DD8579" w14:textId="77777777" w:rsidR="00A10586" w:rsidRDefault="00000000">
            <w:r>
              <w:rPr>
                <w:b/>
                <w:sz w:val="18"/>
              </w:rPr>
              <w:t>启停峰值扭矩</w:t>
            </w:r>
          </w:p>
        </w:tc>
        <w:tc>
          <w:tcPr>
            <w:tcW w:w="2635" w:type="dxa"/>
            <w:vAlign w:val="center"/>
          </w:tcPr>
          <w:p w14:paraId="3A5657F6" w14:textId="77777777" w:rsidR="00A10586" w:rsidRDefault="00000000">
            <w:r>
              <w:rPr>
                <w:sz w:val="18"/>
              </w:rPr>
              <w:t>91Nm</w:t>
            </w:r>
          </w:p>
        </w:tc>
        <w:tc>
          <w:tcPr>
            <w:tcW w:w="2635" w:type="dxa"/>
            <w:vAlign w:val="center"/>
          </w:tcPr>
          <w:p w14:paraId="1D794C84" w14:textId="77777777" w:rsidR="00A10586" w:rsidRDefault="00000000">
            <w:r>
              <w:rPr>
                <w:sz w:val="18"/>
              </w:rPr>
              <w:t>102Nm</w:t>
            </w:r>
          </w:p>
        </w:tc>
        <w:tc>
          <w:tcPr>
            <w:tcW w:w="2635" w:type="dxa"/>
            <w:vAlign w:val="center"/>
          </w:tcPr>
          <w:p w14:paraId="517916C1" w14:textId="77777777" w:rsidR="00A10586" w:rsidRDefault="00000000">
            <w:r>
              <w:rPr>
                <w:sz w:val="18"/>
              </w:rPr>
              <w:t>108Nm</w:t>
            </w:r>
          </w:p>
        </w:tc>
      </w:tr>
      <w:tr w:rsidR="00A10586" w14:paraId="72615A7C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74CC6F39" w14:textId="77777777" w:rsidR="00A10586" w:rsidRDefault="00000000">
            <w:r>
              <w:rPr>
                <w:b/>
                <w:sz w:val="18"/>
              </w:rPr>
              <w:t>平均负载最大扭矩</w:t>
            </w:r>
          </w:p>
        </w:tc>
        <w:tc>
          <w:tcPr>
            <w:tcW w:w="2635" w:type="dxa"/>
            <w:vAlign w:val="center"/>
          </w:tcPr>
          <w:p w14:paraId="61D3CEEC" w14:textId="77777777" w:rsidR="00A10586" w:rsidRDefault="00000000">
            <w:r>
              <w:rPr>
                <w:sz w:val="18"/>
              </w:rPr>
              <w:t>58Nm</w:t>
            </w:r>
          </w:p>
        </w:tc>
        <w:tc>
          <w:tcPr>
            <w:tcW w:w="2635" w:type="dxa"/>
            <w:vAlign w:val="center"/>
          </w:tcPr>
          <w:p w14:paraId="15B61F42" w14:textId="77777777" w:rsidR="00A10586" w:rsidRDefault="00000000">
            <w:r>
              <w:rPr>
                <w:sz w:val="18"/>
              </w:rPr>
              <w:t>61Nm</w:t>
            </w:r>
          </w:p>
        </w:tc>
        <w:tc>
          <w:tcPr>
            <w:tcW w:w="2635" w:type="dxa"/>
            <w:vAlign w:val="center"/>
          </w:tcPr>
          <w:p w14:paraId="06D9F38F" w14:textId="77777777" w:rsidR="00A10586" w:rsidRDefault="00000000">
            <w:r>
              <w:rPr>
                <w:sz w:val="18"/>
              </w:rPr>
              <w:t>61Nm</w:t>
            </w:r>
          </w:p>
        </w:tc>
      </w:tr>
      <w:tr w:rsidR="00A10586" w14:paraId="5708D122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1BD94754" w14:textId="77777777" w:rsidR="00A10586" w:rsidRDefault="00000000">
            <w:r>
              <w:rPr>
                <w:b/>
                <w:sz w:val="18"/>
              </w:rPr>
              <w:t>瞬时允许最大扭矩</w:t>
            </w:r>
          </w:p>
        </w:tc>
        <w:tc>
          <w:tcPr>
            <w:tcW w:w="2635" w:type="dxa"/>
            <w:vAlign w:val="center"/>
          </w:tcPr>
          <w:p w14:paraId="799213CA" w14:textId="77777777" w:rsidR="00A10586" w:rsidRDefault="00000000">
            <w:r>
              <w:rPr>
                <w:sz w:val="18"/>
              </w:rPr>
              <w:t>158Nm</w:t>
            </w:r>
          </w:p>
        </w:tc>
        <w:tc>
          <w:tcPr>
            <w:tcW w:w="2635" w:type="dxa"/>
            <w:vAlign w:val="center"/>
          </w:tcPr>
          <w:p w14:paraId="740E2803" w14:textId="77777777" w:rsidR="00A10586" w:rsidRDefault="00000000">
            <w:r>
              <w:rPr>
                <w:sz w:val="18"/>
              </w:rPr>
              <w:t>182Nm</w:t>
            </w:r>
          </w:p>
        </w:tc>
        <w:tc>
          <w:tcPr>
            <w:tcW w:w="2635" w:type="dxa"/>
            <w:vAlign w:val="center"/>
          </w:tcPr>
          <w:p w14:paraId="5E21F034" w14:textId="77777777" w:rsidR="00A10586" w:rsidRDefault="00000000">
            <w:r>
              <w:rPr>
                <w:sz w:val="18"/>
              </w:rPr>
              <w:t>182Nm</w:t>
            </w:r>
          </w:p>
        </w:tc>
      </w:tr>
    </w:tbl>
    <w:p w14:paraId="50F8C34D" w14:textId="77777777" w:rsidR="00A10586" w:rsidRDefault="00000000">
      <w:r>
        <w:br w:type="page"/>
      </w:r>
    </w:p>
    <w:p w14:paraId="7269538A" w14:textId="77777777" w:rsidR="00A10586" w:rsidRDefault="00000000">
      <w:pPr>
        <w:pStyle w:val="Heading1"/>
      </w:pPr>
      <w:r>
        <w:lastRenderedPageBreak/>
        <w:t>8. PH25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37"/>
        <w:gridCol w:w="5419"/>
      </w:tblGrid>
      <w:tr w:rsidR="00A10586" w14:paraId="007120E2" w14:textId="77777777">
        <w:trPr>
          <w:jc w:val="center"/>
        </w:trPr>
        <w:tc>
          <w:tcPr>
            <w:tcW w:w="5270" w:type="dxa"/>
          </w:tcPr>
          <w:p w14:paraId="4DB6BB8F" w14:textId="77777777" w:rsidR="00A1058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851353" wp14:editId="7C432958">
                  <wp:extent cx="3474720" cy="195453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25_placeholder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5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0" w:type="dxa"/>
          </w:tcPr>
          <w:p w14:paraId="76464279" w14:textId="77777777" w:rsidR="00A10586" w:rsidRDefault="00000000">
            <w:pPr>
              <w:rPr>
                <w:lang w:eastAsia="zh-CN"/>
              </w:rPr>
            </w:pPr>
            <w:r>
              <w:rPr>
                <w:b/>
                <w:lang w:eastAsia="zh-CN"/>
              </w:rPr>
              <w:t>基础信息</w:t>
            </w:r>
            <w:r>
              <w:rPr>
                <w:b/>
                <w:lang w:eastAsia="zh-CN"/>
              </w:rPr>
              <w:br/>
            </w:r>
            <w:r>
              <w:rPr>
                <w:lang w:eastAsia="zh-CN"/>
              </w:rPr>
              <w:t>直径：</w:t>
            </w:r>
            <w:r>
              <w:rPr>
                <w:lang w:eastAsia="zh-CN"/>
              </w:rPr>
              <w:t>110mm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内径：</w:t>
            </w:r>
            <w:r>
              <w:rPr>
                <w:lang w:eastAsia="zh-CN"/>
              </w:rPr>
              <w:t>13mm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工作电压：</w:t>
            </w:r>
            <w:r>
              <w:rPr>
                <w:lang w:eastAsia="zh-CN"/>
              </w:rPr>
              <w:t>24V~48V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重量：</w:t>
            </w:r>
            <w:r>
              <w:rPr>
                <w:lang w:eastAsia="zh-CN"/>
              </w:rPr>
              <w:t>2600g</w:t>
            </w:r>
            <w:r>
              <w:rPr>
                <w:lang w:eastAsia="zh-CN"/>
              </w:rPr>
              <w:t>（</w:t>
            </w:r>
            <w:proofErr w:type="gramStart"/>
            <w:r>
              <w:rPr>
                <w:lang w:eastAsia="zh-CN"/>
              </w:rPr>
              <w:t>无抱闸</w:t>
            </w:r>
            <w:proofErr w:type="gramEnd"/>
            <w:r>
              <w:rPr>
                <w:lang w:eastAsia="zh-CN"/>
              </w:rPr>
              <w:t>）</w:t>
            </w:r>
            <w:r>
              <w:rPr>
                <w:lang w:eastAsia="zh-CN"/>
              </w:rPr>
              <w:t>/ 2780g</w:t>
            </w:r>
            <w:r>
              <w:rPr>
                <w:lang w:eastAsia="zh-CN"/>
              </w:rPr>
              <w:t>（带抱闸）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网页链接：</w:t>
            </w:r>
            <w:hyperlink r:id="rId18">
              <w:r>
                <w:rPr>
                  <w:color w:val="0563C1"/>
                  <w:u w:val="single"/>
                  <w:lang w:eastAsia="zh-CN"/>
                </w:rPr>
                <w:t>https://www.eyoubot.com/Exhibitions_product_detail_1/12.html</w:t>
              </w:r>
            </w:hyperlink>
            <w:r>
              <w:rPr>
                <w:lang w:eastAsia="zh-CN"/>
              </w:rPr>
              <w:br/>
            </w:r>
            <w:r>
              <w:rPr>
                <w:lang w:eastAsia="zh-CN"/>
              </w:rPr>
              <w:t>图纸链接：</w:t>
            </w:r>
            <w:r>
              <w:fldChar w:fldCharType="begin"/>
            </w:r>
            <w:r>
              <w:rPr>
                <w:lang w:eastAsia="zh-CN"/>
              </w:rPr>
              <w:instrText>HYPERLINK "https://omo-oss-image.thefastimg.com/portal-saas/pg2024061417363309350/cms/image/98d54469-e085-430d-80af-9d78bc13bdb5.png" \h</w:instrText>
            </w:r>
            <w:r>
              <w:fldChar w:fldCharType="separate"/>
            </w:r>
            <w:r>
              <w:rPr>
                <w:color w:val="0563C1"/>
                <w:u w:val="single"/>
                <w:lang w:eastAsia="zh-CN"/>
              </w:rPr>
              <w:t>打开原网页图纸</w:t>
            </w:r>
            <w:r>
              <w:fldChar w:fldCharType="end"/>
            </w:r>
          </w:p>
        </w:tc>
      </w:tr>
    </w:tbl>
    <w:p w14:paraId="0F073A92" w14:textId="77777777" w:rsidR="00A10586" w:rsidRDefault="00000000">
      <w:proofErr w:type="spellStart"/>
      <w:r>
        <w:t>产品参数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A10586" w14:paraId="0036FEEC" w14:textId="77777777">
        <w:trPr>
          <w:jc w:val="center"/>
        </w:trPr>
        <w:tc>
          <w:tcPr>
            <w:tcW w:w="2635" w:type="dxa"/>
            <w:shd w:val="clear" w:color="auto" w:fill="D9EAF7"/>
            <w:vAlign w:val="center"/>
          </w:tcPr>
          <w:p w14:paraId="235EBCEC" w14:textId="77777777" w:rsidR="00A10586" w:rsidRDefault="00000000">
            <w:r>
              <w:rPr>
                <w:b/>
                <w:sz w:val="18"/>
              </w:rPr>
              <w:t>参数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04826C76" w14:textId="77777777" w:rsidR="00A10586" w:rsidRDefault="00000000">
            <w:r>
              <w:rPr>
                <w:b/>
                <w:sz w:val="18"/>
              </w:rPr>
              <w:t>PH25-81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1A87A7F9" w14:textId="77777777" w:rsidR="00A10586" w:rsidRDefault="00000000">
            <w:r>
              <w:rPr>
                <w:b/>
                <w:sz w:val="18"/>
              </w:rPr>
              <w:t>PH25-101</w:t>
            </w:r>
          </w:p>
        </w:tc>
        <w:tc>
          <w:tcPr>
            <w:tcW w:w="2635" w:type="dxa"/>
            <w:shd w:val="clear" w:color="auto" w:fill="D9EAF7"/>
            <w:vAlign w:val="center"/>
          </w:tcPr>
          <w:p w14:paraId="6143C705" w14:textId="77777777" w:rsidR="00A10586" w:rsidRDefault="00000000">
            <w:r>
              <w:rPr>
                <w:b/>
                <w:sz w:val="18"/>
              </w:rPr>
              <w:t>PH25-121</w:t>
            </w:r>
          </w:p>
        </w:tc>
      </w:tr>
      <w:tr w:rsidR="00A10586" w14:paraId="43CA9E91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58DE5556" w14:textId="77777777" w:rsidR="00A10586" w:rsidRDefault="00000000">
            <w:r>
              <w:rPr>
                <w:b/>
                <w:sz w:val="18"/>
              </w:rPr>
              <w:t>速比</w:t>
            </w:r>
          </w:p>
        </w:tc>
        <w:tc>
          <w:tcPr>
            <w:tcW w:w="2635" w:type="dxa"/>
            <w:vAlign w:val="center"/>
          </w:tcPr>
          <w:p w14:paraId="647CA786" w14:textId="77777777" w:rsidR="00A10586" w:rsidRDefault="00000000">
            <w:r>
              <w:rPr>
                <w:sz w:val="18"/>
              </w:rPr>
              <w:t>81</w:t>
            </w:r>
          </w:p>
        </w:tc>
        <w:tc>
          <w:tcPr>
            <w:tcW w:w="2635" w:type="dxa"/>
            <w:vAlign w:val="center"/>
          </w:tcPr>
          <w:p w14:paraId="1D339B65" w14:textId="77777777" w:rsidR="00A10586" w:rsidRDefault="00000000">
            <w:r>
              <w:rPr>
                <w:sz w:val="18"/>
              </w:rPr>
              <w:t>101</w:t>
            </w:r>
          </w:p>
        </w:tc>
        <w:tc>
          <w:tcPr>
            <w:tcW w:w="2635" w:type="dxa"/>
            <w:vAlign w:val="center"/>
          </w:tcPr>
          <w:p w14:paraId="5FDD31C1" w14:textId="77777777" w:rsidR="00A10586" w:rsidRDefault="00000000">
            <w:r>
              <w:rPr>
                <w:sz w:val="18"/>
              </w:rPr>
              <w:t>121</w:t>
            </w:r>
          </w:p>
        </w:tc>
      </w:tr>
      <w:tr w:rsidR="00A10586" w14:paraId="0F93B38C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4F31F844" w14:textId="77777777" w:rsidR="00A10586" w:rsidRDefault="00000000">
            <w:r>
              <w:rPr>
                <w:b/>
                <w:sz w:val="18"/>
              </w:rPr>
              <w:t>额定功率</w:t>
            </w:r>
          </w:p>
        </w:tc>
        <w:tc>
          <w:tcPr>
            <w:tcW w:w="2635" w:type="dxa"/>
            <w:vAlign w:val="center"/>
          </w:tcPr>
          <w:p w14:paraId="4B0E2F81" w14:textId="77777777" w:rsidR="00A10586" w:rsidRDefault="00000000">
            <w:r>
              <w:rPr>
                <w:sz w:val="18"/>
              </w:rPr>
              <w:t>270W</w:t>
            </w:r>
          </w:p>
        </w:tc>
        <w:tc>
          <w:tcPr>
            <w:tcW w:w="2635" w:type="dxa"/>
            <w:vAlign w:val="center"/>
          </w:tcPr>
          <w:p w14:paraId="7A4149CB" w14:textId="77777777" w:rsidR="00A10586" w:rsidRDefault="00000000">
            <w:r>
              <w:rPr>
                <w:sz w:val="18"/>
              </w:rPr>
              <w:t>270W</w:t>
            </w:r>
          </w:p>
        </w:tc>
        <w:tc>
          <w:tcPr>
            <w:tcW w:w="2635" w:type="dxa"/>
            <w:vAlign w:val="center"/>
          </w:tcPr>
          <w:p w14:paraId="35B8DA19" w14:textId="77777777" w:rsidR="00A10586" w:rsidRDefault="00000000">
            <w:r>
              <w:rPr>
                <w:sz w:val="18"/>
              </w:rPr>
              <w:t>270W</w:t>
            </w:r>
          </w:p>
        </w:tc>
      </w:tr>
      <w:tr w:rsidR="00A10586" w14:paraId="6DFA96AD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305BB9C2" w14:textId="77777777" w:rsidR="00A10586" w:rsidRDefault="00000000">
            <w:r>
              <w:rPr>
                <w:b/>
                <w:sz w:val="18"/>
              </w:rPr>
              <w:t>额定转速</w:t>
            </w:r>
          </w:p>
        </w:tc>
        <w:tc>
          <w:tcPr>
            <w:tcW w:w="2635" w:type="dxa"/>
            <w:vAlign w:val="center"/>
          </w:tcPr>
          <w:p w14:paraId="49F20E49" w14:textId="77777777" w:rsidR="00A10586" w:rsidRDefault="00000000">
            <w:r>
              <w:rPr>
                <w:sz w:val="18"/>
              </w:rPr>
              <w:t>26rpm</w:t>
            </w:r>
          </w:p>
        </w:tc>
        <w:tc>
          <w:tcPr>
            <w:tcW w:w="2635" w:type="dxa"/>
            <w:vAlign w:val="center"/>
          </w:tcPr>
          <w:p w14:paraId="661AD2F2" w14:textId="77777777" w:rsidR="00A10586" w:rsidRDefault="00000000">
            <w:r>
              <w:rPr>
                <w:sz w:val="18"/>
              </w:rPr>
              <w:t>22rpm</w:t>
            </w:r>
          </w:p>
        </w:tc>
        <w:tc>
          <w:tcPr>
            <w:tcW w:w="2635" w:type="dxa"/>
            <w:vAlign w:val="center"/>
          </w:tcPr>
          <w:p w14:paraId="2E1B723F" w14:textId="77777777" w:rsidR="00A10586" w:rsidRDefault="00000000">
            <w:r>
              <w:rPr>
                <w:sz w:val="18"/>
              </w:rPr>
              <w:t>18rpm</w:t>
            </w:r>
          </w:p>
        </w:tc>
      </w:tr>
      <w:tr w:rsidR="00A10586" w14:paraId="76B75FEB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4173691A" w14:textId="77777777" w:rsidR="00A10586" w:rsidRDefault="00000000">
            <w:r>
              <w:rPr>
                <w:b/>
                <w:sz w:val="18"/>
              </w:rPr>
              <w:t>额定扭矩</w:t>
            </w:r>
          </w:p>
        </w:tc>
        <w:tc>
          <w:tcPr>
            <w:tcW w:w="2635" w:type="dxa"/>
            <w:vAlign w:val="center"/>
          </w:tcPr>
          <w:p w14:paraId="0393E6D6" w14:textId="77777777" w:rsidR="00A10586" w:rsidRDefault="00000000">
            <w:r>
              <w:rPr>
                <w:sz w:val="18"/>
              </w:rPr>
              <w:t>78Nm</w:t>
            </w:r>
          </w:p>
        </w:tc>
        <w:tc>
          <w:tcPr>
            <w:tcW w:w="2635" w:type="dxa"/>
            <w:vAlign w:val="center"/>
          </w:tcPr>
          <w:p w14:paraId="5C0B51CB" w14:textId="77777777" w:rsidR="00A10586" w:rsidRDefault="00000000">
            <w:r>
              <w:rPr>
                <w:sz w:val="18"/>
              </w:rPr>
              <w:t>84Nm</w:t>
            </w:r>
          </w:p>
        </w:tc>
        <w:tc>
          <w:tcPr>
            <w:tcW w:w="2635" w:type="dxa"/>
            <w:vAlign w:val="center"/>
          </w:tcPr>
          <w:p w14:paraId="394DBF79" w14:textId="77777777" w:rsidR="00A10586" w:rsidRDefault="00000000">
            <w:r>
              <w:rPr>
                <w:sz w:val="18"/>
              </w:rPr>
              <w:t>84Nm</w:t>
            </w:r>
          </w:p>
        </w:tc>
      </w:tr>
      <w:tr w:rsidR="00A10586" w14:paraId="58F52D8E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73E7A7D7" w14:textId="77777777" w:rsidR="00A10586" w:rsidRDefault="00000000">
            <w:r>
              <w:rPr>
                <w:b/>
                <w:sz w:val="18"/>
              </w:rPr>
              <w:t>启停峰值扭矩</w:t>
            </w:r>
          </w:p>
        </w:tc>
        <w:tc>
          <w:tcPr>
            <w:tcW w:w="2635" w:type="dxa"/>
            <w:vAlign w:val="center"/>
          </w:tcPr>
          <w:p w14:paraId="191ECB7C" w14:textId="77777777" w:rsidR="00A10586" w:rsidRDefault="00000000">
            <w:r>
              <w:rPr>
                <w:sz w:val="18"/>
              </w:rPr>
              <w:t>169Nm</w:t>
            </w:r>
          </w:p>
        </w:tc>
        <w:tc>
          <w:tcPr>
            <w:tcW w:w="2635" w:type="dxa"/>
            <w:vAlign w:val="center"/>
          </w:tcPr>
          <w:p w14:paraId="4D710892" w14:textId="77777777" w:rsidR="00A10586" w:rsidRDefault="00000000">
            <w:r>
              <w:rPr>
                <w:sz w:val="18"/>
              </w:rPr>
              <w:t>194Nm</w:t>
            </w:r>
          </w:p>
        </w:tc>
        <w:tc>
          <w:tcPr>
            <w:tcW w:w="2635" w:type="dxa"/>
            <w:vAlign w:val="center"/>
          </w:tcPr>
          <w:p w14:paraId="0462AF8C" w14:textId="77777777" w:rsidR="00A10586" w:rsidRDefault="00000000">
            <w:r>
              <w:rPr>
                <w:sz w:val="18"/>
              </w:rPr>
              <w:t>207Nm</w:t>
            </w:r>
          </w:p>
        </w:tc>
      </w:tr>
      <w:tr w:rsidR="00A10586" w14:paraId="69639A52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50E1740E" w14:textId="77777777" w:rsidR="00A10586" w:rsidRDefault="00000000">
            <w:r>
              <w:rPr>
                <w:b/>
                <w:sz w:val="18"/>
              </w:rPr>
              <w:t>平均负载最大扭矩</w:t>
            </w:r>
          </w:p>
        </w:tc>
        <w:tc>
          <w:tcPr>
            <w:tcW w:w="2635" w:type="dxa"/>
            <w:vAlign w:val="center"/>
          </w:tcPr>
          <w:p w14:paraId="742E2442" w14:textId="77777777" w:rsidR="00A10586" w:rsidRDefault="00000000">
            <w:r>
              <w:rPr>
                <w:sz w:val="18"/>
              </w:rPr>
              <w:t>107Nm</w:t>
            </w:r>
          </w:p>
        </w:tc>
        <w:tc>
          <w:tcPr>
            <w:tcW w:w="2635" w:type="dxa"/>
            <w:vAlign w:val="center"/>
          </w:tcPr>
          <w:p w14:paraId="2931FCC0" w14:textId="77777777" w:rsidR="00A10586" w:rsidRDefault="00000000">
            <w:r>
              <w:rPr>
                <w:sz w:val="18"/>
              </w:rPr>
              <w:t>133Nm</w:t>
            </w:r>
          </w:p>
        </w:tc>
        <w:tc>
          <w:tcPr>
            <w:tcW w:w="2635" w:type="dxa"/>
            <w:vAlign w:val="center"/>
          </w:tcPr>
          <w:p w14:paraId="7DBA267E" w14:textId="77777777" w:rsidR="00A10586" w:rsidRDefault="00000000">
            <w:r>
              <w:rPr>
                <w:sz w:val="18"/>
              </w:rPr>
              <w:t>133Nm</w:t>
            </w:r>
          </w:p>
        </w:tc>
      </w:tr>
      <w:tr w:rsidR="00A10586" w14:paraId="0B9D9E3B" w14:textId="77777777">
        <w:trPr>
          <w:jc w:val="center"/>
        </w:trPr>
        <w:tc>
          <w:tcPr>
            <w:tcW w:w="2635" w:type="dxa"/>
            <w:shd w:val="clear" w:color="auto" w:fill="EFEFEF"/>
            <w:vAlign w:val="center"/>
          </w:tcPr>
          <w:p w14:paraId="2D242105" w14:textId="77777777" w:rsidR="00A10586" w:rsidRDefault="00000000">
            <w:r>
              <w:rPr>
                <w:b/>
                <w:sz w:val="18"/>
              </w:rPr>
              <w:t>瞬时允许最大扭矩</w:t>
            </w:r>
          </w:p>
        </w:tc>
        <w:tc>
          <w:tcPr>
            <w:tcW w:w="2635" w:type="dxa"/>
            <w:vAlign w:val="center"/>
          </w:tcPr>
          <w:p w14:paraId="5E137F80" w14:textId="77777777" w:rsidR="00A10586" w:rsidRDefault="00000000">
            <w:r>
              <w:rPr>
                <w:sz w:val="18"/>
              </w:rPr>
              <w:t>315Nm</w:t>
            </w:r>
          </w:p>
        </w:tc>
        <w:tc>
          <w:tcPr>
            <w:tcW w:w="2635" w:type="dxa"/>
            <w:vAlign w:val="center"/>
          </w:tcPr>
          <w:p w14:paraId="2D0F44AB" w14:textId="77777777" w:rsidR="00A10586" w:rsidRDefault="00000000">
            <w:r>
              <w:rPr>
                <w:sz w:val="18"/>
              </w:rPr>
              <w:t>351Nm</w:t>
            </w:r>
          </w:p>
        </w:tc>
        <w:tc>
          <w:tcPr>
            <w:tcW w:w="2635" w:type="dxa"/>
            <w:vAlign w:val="center"/>
          </w:tcPr>
          <w:p w14:paraId="3DCA0E91" w14:textId="77777777" w:rsidR="00A10586" w:rsidRDefault="00000000">
            <w:r>
              <w:rPr>
                <w:sz w:val="18"/>
              </w:rPr>
              <w:t>376Nm</w:t>
            </w:r>
          </w:p>
        </w:tc>
      </w:tr>
    </w:tbl>
    <w:p w14:paraId="589D7D3E" w14:textId="77777777" w:rsidR="00A10586" w:rsidRDefault="00000000">
      <w:r>
        <w:br w:type="page"/>
      </w:r>
    </w:p>
    <w:p w14:paraId="2CDA8F2A" w14:textId="77777777" w:rsidR="00A10586" w:rsidRDefault="00000000">
      <w:pPr>
        <w:pStyle w:val="Heading1"/>
        <w:rPr>
          <w:lang w:eastAsia="zh-CN"/>
        </w:rPr>
      </w:pPr>
      <w:r>
        <w:rPr>
          <w:lang w:eastAsia="zh-CN"/>
        </w:rPr>
        <w:lastRenderedPageBreak/>
        <w:t>附录：数据来源与采集范围</w:t>
      </w:r>
    </w:p>
    <w:p w14:paraId="57B2F75A" w14:textId="77777777" w:rsidR="00A10586" w:rsidRDefault="00000000">
      <w:r>
        <w:rPr>
          <w:b/>
        </w:rPr>
        <w:t>PH08</w:t>
      </w:r>
      <w:r>
        <w:rPr>
          <w:b/>
        </w:rPr>
        <w:t>：</w:t>
      </w:r>
      <w:hyperlink r:id="rId19">
        <w:r>
          <w:rPr>
            <w:color w:val="0563C1"/>
            <w:u w:val="single"/>
          </w:rPr>
          <w:t>https://www.eyoubot.com/Exhibitions_product_detail_1/7.html</w:t>
        </w:r>
      </w:hyperlink>
    </w:p>
    <w:p w14:paraId="07C82146" w14:textId="77777777" w:rsidR="00A10586" w:rsidRDefault="00000000">
      <w:r>
        <w:rPr>
          <w:b/>
        </w:rPr>
        <w:t>PH11</w:t>
      </w:r>
      <w:r>
        <w:rPr>
          <w:b/>
        </w:rPr>
        <w:t>：</w:t>
      </w:r>
      <w:hyperlink r:id="rId20">
        <w:r>
          <w:rPr>
            <w:color w:val="0563C1"/>
            <w:u w:val="single"/>
          </w:rPr>
          <w:t>https://www.eyoubot.com/Exhibitions_product_detail_1/8.html</w:t>
        </w:r>
      </w:hyperlink>
    </w:p>
    <w:p w14:paraId="23B12B49" w14:textId="77777777" w:rsidR="00A10586" w:rsidRDefault="00000000">
      <w:r>
        <w:rPr>
          <w:b/>
        </w:rPr>
        <w:t>PH14</w:t>
      </w:r>
      <w:r>
        <w:rPr>
          <w:b/>
        </w:rPr>
        <w:t>：</w:t>
      </w:r>
      <w:hyperlink r:id="rId21">
        <w:r>
          <w:rPr>
            <w:color w:val="0563C1"/>
            <w:u w:val="single"/>
          </w:rPr>
          <w:t>https://www.eyoubot.com/Exhibitions_product_detail_1/9.html</w:t>
        </w:r>
      </w:hyperlink>
    </w:p>
    <w:p w14:paraId="5ED6537A" w14:textId="77777777" w:rsidR="00A10586" w:rsidRDefault="00000000">
      <w:r>
        <w:rPr>
          <w:b/>
        </w:rPr>
        <w:t>PH17</w:t>
      </w:r>
      <w:r>
        <w:rPr>
          <w:b/>
        </w:rPr>
        <w:t>：</w:t>
      </w:r>
      <w:hyperlink r:id="rId22">
        <w:r>
          <w:rPr>
            <w:color w:val="0563C1"/>
            <w:u w:val="single"/>
          </w:rPr>
          <w:t>https://www.eyoubot.com/Exhibitions_product_detail_1/10.html</w:t>
        </w:r>
      </w:hyperlink>
    </w:p>
    <w:p w14:paraId="5F4D65DB" w14:textId="77777777" w:rsidR="00A10586" w:rsidRDefault="00000000">
      <w:r>
        <w:rPr>
          <w:b/>
        </w:rPr>
        <w:t>PH20</w:t>
      </w:r>
      <w:r>
        <w:rPr>
          <w:b/>
        </w:rPr>
        <w:t>：</w:t>
      </w:r>
      <w:hyperlink r:id="rId23">
        <w:r>
          <w:rPr>
            <w:color w:val="0563C1"/>
            <w:u w:val="single"/>
          </w:rPr>
          <w:t>https://www.eyoubot.com/Exhibitions_product_detail_1/11.html</w:t>
        </w:r>
      </w:hyperlink>
    </w:p>
    <w:p w14:paraId="37496A09" w14:textId="77777777" w:rsidR="00A10586" w:rsidRDefault="00000000">
      <w:r>
        <w:rPr>
          <w:b/>
        </w:rPr>
        <w:t>PH25</w:t>
      </w:r>
      <w:r>
        <w:rPr>
          <w:b/>
        </w:rPr>
        <w:t>：</w:t>
      </w:r>
      <w:hyperlink r:id="rId24">
        <w:r>
          <w:rPr>
            <w:color w:val="0563C1"/>
            <w:u w:val="single"/>
          </w:rPr>
          <w:t>https://www.eyoubot.com/Exhibitions_product_detail_1/12.html</w:t>
        </w:r>
      </w:hyperlink>
    </w:p>
    <w:p w14:paraId="1675AF31" w14:textId="77777777" w:rsidR="00A10586" w:rsidRDefault="00000000">
      <w:pPr>
        <w:rPr>
          <w:lang w:eastAsia="zh-CN"/>
        </w:rPr>
      </w:pPr>
      <w:r>
        <w:rPr>
          <w:lang w:eastAsia="zh-CN"/>
        </w:rPr>
        <w:t>注：本文档依据网页公开信息整理，未对产品参数进行二次验证；正式选型或采购前建议向厂家确认最新版规格书和图纸。</w:t>
      </w:r>
    </w:p>
    <w:sectPr w:rsidR="00A10586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9267200">
    <w:abstractNumId w:val="8"/>
  </w:num>
  <w:num w:numId="2" w16cid:durableId="1176849164">
    <w:abstractNumId w:val="6"/>
  </w:num>
  <w:num w:numId="3" w16cid:durableId="980422510">
    <w:abstractNumId w:val="5"/>
  </w:num>
  <w:num w:numId="4" w16cid:durableId="1090590004">
    <w:abstractNumId w:val="4"/>
  </w:num>
  <w:num w:numId="5" w16cid:durableId="368574519">
    <w:abstractNumId w:val="7"/>
  </w:num>
  <w:num w:numId="6" w16cid:durableId="1130365098">
    <w:abstractNumId w:val="3"/>
  </w:num>
  <w:num w:numId="7" w16cid:durableId="1306272737">
    <w:abstractNumId w:val="2"/>
  </w:num>
  <w:num w:numId="8" w16cid:durableId="486480244">
    <w:abstractNumId w:val="1"/>
  </w:num>
  <w:num w:numId="9" w16cid:durableId="628318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08C6"/>
    <w:rsid w:val="0029639D"/>
    <w:rsid w:val="00326F90"/>
    <w:rsid w:val="00A10586"/>
    <w:rsid w:val="00AA1D8D"/>
    <w:rsid w:val="00B47730"/>
    <w:rsid w:val="00CB0664"/>
    <w:rsid w:val="00FC693F"/>
    <w:rsid w:val="00FE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52AE17"/>
  <w14:defaultImageDpi w14:val="300"/>
  <w15:docId w15:val="{7DB5316F-EE3A-429D-B616-AE344CA3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微软雅黑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mo-oss-image.thefastimg.com/portal-saas/pg2024061417363309350/cms/image/a9a4d31a-8b03-4d8e-88f8-0a06fc56bfa3.png" TargetMode="External"/><Relationship Id="rId13" Type="http://schemas.openxmlformats.org/officeDocument/2006/relationships/image" Target="media/image4.png"/><Relationship Id="rId18" Type="http://schemas.openxmlformats.org/officeDocument/2006/relationships/hyperlink" Target="https://www.eyoubot.com/Exhibitions_product_detail_1/12.html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eyoubot.com/Exhibitions_product_detail_1/9.html" TargetMode="External"/><Relationship Id="rId7" Type="http://schemas.openxmlformats.org/officeDocument/2006/relationships/hyperlink" Target="https://www.eyoubot.com/Exhibitions_product_detail_1/7.html" TargetMode="External"/><Relationship Id="rId12" Type="http://schemas.openxmlformats.org/officeDocument/2006/relationships/hyperlink" Target="https://www.eyoubot.com/Exhibitions_product_detail_1/9.html" TargetMode="External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eyoubot.com/Exhibitions_product_detail_1/11.html" TargetMode="External"/><Relationship Id="rId20" Type="http://schemas.openxmlformats.org/officeDocument/2006/relationships/hyperlink" Target="https://www.eyoubot.com/Exhibitions_product_detail_1/8.html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hyperlink" Target="https://www.eyoubot.com/Exhibitions_product_detail_1/12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www.eyoubot.com/Exhibitions_product_detail_1/11.html" TargetMode="External"/><Relationship Id="rId10" Type="http://schemas.openxmlformats.org/officeDocument/2006/relationships/hyperlink" Target="https://www.eyoubot.com/Exhibitions_product_detail_1/8.html" TargetMode="External"/><Relationship Id="rId19" Type="http://schemas.openxmlformats.org/officeDocument/2006/relationships/hyperlink" Target="https://www.eyoubot.com/Exhibitions_product_detail_1/7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eyoubot.com/Exhibitions_product_detail_1/10.html" TargetMode="External"/><Relationship Id="rId22" Type="http://schemas.openxmlformats.org/officeDocument/2006/relationships/hyperlink" Target="https://www.eyoubot.com/Exhibitions_product_detail_1/1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1543</Words>
  <Characters>3320</Characters>
  <Application>Microsoft Office Word</Application>
  <DocSecurity>0</DocSecurity>
  <Lines>474</Lines>
  <Paragraphs>486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Zijian Li</cp:lastModifiedBy>
  <cp:revision>2</cp:revision>
  <dcterms:created xsi:type="dcterms:W3CDTF">2013-12-23T23:15:00Z</dcterms:created>
  <dcterms:modified xsi:type="dcterms:W3CDTF">2026-05-03T06:02:00Z</dcterms:modified>
  <cp:category/>
</cp:coreProperties>
</file>